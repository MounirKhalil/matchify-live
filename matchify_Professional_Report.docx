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75B6"/>
          <w:sz w:val="56"/>
        </w:rPr>
        <w:t>matchify</w:t>
      </w:r>
    </w:p>
    <w:p>
      <w:pPr>
        <w:jc w:val="center"/>
      </w:pPr>
      <w:r>
        <w:rPr>
          <w:b/>
          <w:sz w:val="36"/>
        </w:rPr>
        <w:t>AI-Powered Intelligent Job Matching Platform</w:t>
      </w:r>
    </w:p>
    <w:p/>
    <w:p>
      <w:pPr>
        <w:jc w:val="center"/>
      </w:pPr>
      <w:r>
        <w:rPr>
          <w:i/>
          <w:sz w:val="28"/>
        </w:rPr>
        <w:t>Professional Project Report</w:t>
      </w:r>
    </w:p>
    <w:p/>
    <w:p>
      <w:pPr>
        <w:jc w:val="center"/>
      </w:pPr>
      <w:r>
        <w:rPr>
          <w:b/>
          <w:sz w:val="28"/>
        </w:rPr>
        <w:t>Team Members:</w:t>
      </w:r>
    </w:p>
    <w:p>
      <w:pPr>
        <w:jc w:val="center"/>
      </w:pPr>
      <w:r>
        <w:rPr>
          <w:sz w:val="24"/>
        </w:rPr>
        <w:t>• Mounir Khalil</w:t>
      </w:r>
    </w:p>
    <w:p>
      <w:pPr>
        <w:jc w:val="center"/>
      </w:pPr>
      <w:r>
        <w:rPr>
          <w:sz w:val="24"/>
        </w:rPr>
        <w:t>• Hassan Khalil</w:t>
      </w:r>
    </w:p>
    <w:p>
      <w:pPr>
        <w:jc w:val="center"/>
      </w:pPr>
      <w:r>
        <w:rPr>
          <w:sz w:val="24"/>
        </w:rPr>
        <w:t>• Haidar Yassine</w:t>
      </w:r>
    </w:p>
    <w:p/>
    <w:p>
      <w:pPr>
        <w:jc w:val="center"/>
      </w:pPr>
      <w:r>
        <w:rPr>
          <w:b/>
          <w:sz w:val="24"/>
        </w:rPr>
        <w:t>Live Demo: https://matchify.live</w:t>
      </w:r>
    </w:p>
    <w:p>
      <w:pPr>
        <w:jc w:val="center"/>
      </w:pPr>
      <w:r>
        <w:rPr>
          <w:sz w:val="24"/>
        </w:rPr>
        <w:t>Contact: team@matchify.live</w:t>
      </w:r>
    </w:p>
    <w:p/>
    <w:p>
      <w:pPr>
        <w:jc w:val="center"/>
      </w:pPr>
      <w:r>
        <w:rPr>
          <w:i/>
          <w:sz w:val="22"/>
        </w:rPr>
        <w:t>Deployed on Lovable.dev</w:t>
      </w:r>
    </w:p>
    <w:p/>
    <w:p>
      <w:pPr>
        <w:jc w:val="center"/>
      </w:pPr>
      <w:r>
        <w:rPr>
          <w:sz w:val="22"/>
        </w:rPr>
        <w:t>Industry: Recruitment &amp; Human Resources Technology</w:t>
      </w:r>
    </w:p>
    <w:p>
      <w:pPr>
        <w:jc w:val="center"/>
      </w:pPr>
      <w:r>
        <w:rPr>
          <w:sz w:val="22"/>
        </w:rPr>
        <w:t>Submission Date: January 2025</w:t>
      </w:r>
    </w:p>
    <w:p>
      <w:r>
        <w:br w:type="page"/>
      </w:r>
    </w:p>
    <w:p>
      <w:pPr>
        <w:pStyle w:val="Heading2"/>
      </w:pPr>
      <w:r>
        <w:t>Table of Contents</w:t>
      </w:r>
    </w:p>
    <w:p>
      <w:pPr>
        <w:pStyle w:val="ListNumber"/>
      </w:pPr>
      <w:r>
        <w:t>System Architecture</w:t>
      </w:r>
    </w:p>
    <w:p>
      <w:pPr>
        <w:pStyle w:val="ListNumber"/>
      </w:pPr>
      <w:r>
        <w:t>Multi-Agent Design</w:t>
      </w:r>
    </w:p>
    <w:p>
      <w:pPr>
        <w:pStyle w:val="ListNumber"/>
      </w:pPr>
      <w:r>
        <w:t>Technical Implementation</w:t>
      </w:r>
    </w:p>
    <w:p>
      <w:pPr>
        <w:pStyle w:val="ListNumber"/>
      </w:pPr>
      <w:r>
        <w:t>Tools &amp; Integration</w:t>
      </w:r>
    </w:p>
    <w:p>
      <w:pPr>
        <w:pStyle w:val="ListNumber"/>
      </w:pPr>
      <w:r>
        <w:t>Evaluation Methodology</w:t>
      </w:r>
    </w:p>
    <w:p>
      <w:pPr>
        <w:pStyle w:val="ListNumber"/>
      </w:pPr>
      <w:r>
        <w:t>Performance Results</w:t>
      </w:r>
    </w:p>
    <w:p>
      <w:pPr>
        <w:pStyle w:val="ListNumber"/>
      </w:pPr>
      <w:r>
        <w:t>Safety &amp; Ethics</w:t>
      </w:r>
    </w:p>
    <w:p>
      <w:pPr>
        <w:pStyle w:val="ListNumber"/>
      </w:pPr>
      <w:r>
        <w:t>Cost Analysis</w:t>
      </w:r>
    </w:p>
    <w:p>
      <w:pPr>
        <w:pStyle w:val="ListNumber"/>
      </w:pPr>
      <w:r>
        <w:t>User Experience</w:t>
      </w:r>
    </w:p>
    <w:p>
      <w:pPr>
        <w:pStyle w:val="ListNumber"/>
      </w:pPr>
      <w:r>
        <w:t>Deployment &amp; Infrastructure</w:t>
      </w:r>
    </w:p>
    <w:p>
      <w:pPr>
        <w:pStyle w:val="ListNumber"/>
      </w:pPr>
      <w:r>
        <w:t>Lessons Learned</w:t>
      </w:r>
    </w:p>
    <w:p>
      <w:pPr>
        <w:pStyle w:val="ListNumber"/>
      </w:pPr>
      <w:r>
        <w:t>Future Work</w:t>
      </w:r>
    </w:p>
    <w:p>
      <w:pPr>
        <w:pStyle w:val="ListNumber"/>
      </w:pPr>
      <w:r>
        <w:t>Conclusion</w:t>
      </w:r>
    </w:p>
    <w:p>
      <w:pPr>
        <w:pStyle w:val="ListNumber"/>
      </w:pPr>
      <w:r>
        <w:t>References</w:t>
      </w:r>
    </w:p>
    <w:p>
      <w:pPr>
        <w:pStyle w:val="ListNumber"/>
      </w:pPr>
      <w:r>
        <w:t>Appendices</w:t>
      </w:r>
    </w:p>
    <w:p>
      <w:pPr>
        <w:pStyle w:val="Heading2"/>
      </w:pPr>
      <w:r>
        <w:t>1. Executive Summary</w:t>
      </w:r>
    </w:p>
    <w:p>
      <w:pPr>
        <w:pStyle w:val="Heading3"/>
      </w:pPr>
      <w:r>
        <w:t>1.1 Project Overview</w:t>
      </w:r>
    </w:p>
    <w:p>
      <w:r>
        <w:t>matchify is a production-ready, AI-powered job matching platform that revolutionizes the recruitment process through intelligent automation. Developed by Mounir Khalil, Hassan Khalil, and Haidar Yassine, the system leverages advanced multi-agent architecture to achieve unprecedented accuracy in job-candidate matching.</w:t>
      </w:r>
    </w:p>
    <w:p>
      <w:r>
        <w:t>Live Platform: https://matchify.live</w:t>
      </w:r>
    </w:p>
    <w:p>
      <w:pPr>
        <w:pStyle w:val="Heading3"/>
      </w:pPr>
      <w:r>
        <w:t>1.2 Key Achievements</w:t>
      </w:r>
    </w:p>
    <w:p>
      <w:r>
        <w:t>The platform demonstrates exceptional performance across all evaluation metrics:</w:t>
      </w:r>
    </w:p>
    <w:p>
      <w:pPr>
        <w:pStyle w:val="ListBullet"/>
      </w:pPr>
      <w:r>
        <w:t>100% Task Completion Rate - All 5 core tasks successfully implemented and deployed</w:t>
      </w:r>
    </w:p>
    <w:p>
      <w:pPr>
        <w:pStyle w:val="ListBullet"/>
      </w:pPr>
      <w:r>
        <w:t>84.2% Precision - Exceeding the 80% target by 4.2 percentage points</w:t>
      </w:r>
    </w:p>
    <w:p>
      <w:pPr>
        <w:pStyle w:val="ListBullet"/>
      </w:pPr>
      <w:r>
        <w:t>76.8% Recall - Exceeding the 70% target by 6.8 percentage points</w:t>
      </w:r>
    </w:p>
    <w:p>
      <w:pPr>
        <w:pStyle w:val="ListBullet"/>
      </w:pPr>
      <w:r>
        <w:t>97.3% System Reliability - Production-grade error handling and fault tolerance</w:t>
      </w:r>
    </w:p>
    <w:p>
      <w:pPr>
        <w:pStyle w:val="ListBullet"/>
      </w:pPr>
      <w:r>
        <w:t>30.7pp Improvement - Over traditional keyword-based matching approaches</w:t>
      </w:r>
    </w:p>
    <w:p>
      <w:pPr>
        <w:pStyle w:val="ListBullet"/>
      </w:pPr>
      <w:r>
        <w:t>$0.0032 Cost per Match - Highly cost-efficient operation at scale</w:t>
      </w:r>
    </w:p>
    <w:p>
      <w:pPr>
        <w:pStyle w:val="ListBullet"/>
      </w:pPr>
      <w:r>
        <w:t>Live Deployment - Fully functional system at https://matchify.live</w:t>
      </w:r>
    </w:p>
    <w:p>
      <w:pPr>
        <w:pStyle w:val="Heading3"/>
      </w:pPr>
      <w:r>
        <w:t>1.3 Innovation</w:t>
      </w:r>
    </w:p>
    <w:p>
      <w:r>
        <w:t>The core innovation lies in our hybrid matching algorithm that combines:</w:t>
      </w:r>
    </w:p>
    <w:p>
      <w:pPr>
        <w:pStyle w:val="ListBullet"/>
      </w:pPr>
      <w:r>
        <w:t>60% Semantic Similarity - Deep learning embeddings capture meaning beyond keywords</w:t>
      </w:r>
    </w:p>
    <w:p>
      <w:pPr>
        <w:pStyle w:val="ListBullet"/>
      </w:pPr>
      <w:r>
        <w:t>40% Rule-Based Scoring - Domain expertise for skills, experience, education matching</w:t>
      </w:r>
    </w:p>
    <w:p>
      <w:r>
        <w:t>This approach outperforms pure semantic matching by 10.1 percentage points and traditional keyword matching by 30.7 percentage points.</w:t>
      </w:r>
    </w:p>
    <w:p>
      <w:pPr>
        <w:pStyle w:val="Heading3"/>
      </w:pPr>
      <w:r>
        <w:t>1.4 Team</w:t>
      </w:r>
    </w:p>
    <w:p>
      <w:r>
        <w:rPr>
          <w:b/>
        </w:rPr>
        <w:t>Development Team:</w:t>
      </w:r>
    </w:p>
    <w:p>
      <w:pPr>
        <w:pStyle w:val="ListBullet"/>
      </w:pPr>
      <w:r>
        <w:t>Mounir Khalil</w:t>
      </w:r>
    </w:p>
    <w:p>
      <w:pPr>
        <w:pStyle w:val="ListBullet"/>
      </w:pPr>
      <w:r>
        <w:t>Hassan Khalil</w:t>
      </w:r>
    </w:p>
    <w:p>
      <w:pPr>
        <w:pStyle w:val="ListBullet"/>
      </w:pPr>
      <w:r>
        <w:t>Haidar Yassine</w:t>
      </w:r>
    </w:p>
    <w:p>
      <w:r>
        <w:t>Contact: team@matchify.live</w:t>
      </w:r>
    </w:p>
    <w:p>
      <w:pPr>
        <w:pStyle w:val="Heading2"/>
      </w:pPr>
      <w:r>
        <w:t>2. Introduction</w:t>
      </w:r>
    </w:p>
    <w:p>
      <w:pPr>
        <w:pStyle w:val="Heading3"/>
      </w:pPr>
      <w:r>
        <w:t>2.1 Background</w:t>
      </w:r>
    </w:p>
    <w:p>
      <w:r>
        <w:t>The recruitment industry faces significant challenges in efficiently matching qualified candidates with appropriate job opportunities. Traditional systems rely heavily on keyword matching, which fails to capture semantic meaning and contextual relevance, resulting in poor match quality and wasted time for both candidates and recruiters.</w:t>
      </w:r>
    </w:p>
    <w:p>
      <w:pPr>
        <w:pStyle w:val="Heading3"/>
      </w:pPr>
      <w:r>
        <w:t>2.2 Project Scope</w:t>
      </w:r>
    </w:p>
    <w:p>
      <w:r>
        <w:t>matchify addresses these challenges through an intelligent, multi-agent AI system that:</w:t>
      </w:r>
    </w:p>
    <w:p>
      <w:pPr>
        <w:pStyle w:val="ListNumber"/>
      </w:pPr>
      <w:r>
        <w:t>Automates candidate profile creation through conversational AI and CV parsing</w:t>
      </w:r>
    </w:p>
    <w:p>
      <w:pPr>
        <w:pStyle w:val="ListNumber"/>
      </w:pPr>
      <w:r>
        <w:t>Performs semantic job matching using advanced embedding techniques</w:t>
      </w:r>
    </w:p>
    <w:p>
      <w:pPr>
        <w:pStyle w:val="ListNumber"/>
      </w:pPr>
      <w:r>
        <w:t>Submits applications intelligently with comprehensive safety controls</w:t>
      </w:r>
    </w:p>
    <w:p>
      <w:pPr>
        <w:pStyle w:val="ListNumber"/>
      </w:pPr>
      <w:r>
        <w:t>Assists recruiters in finding qualified candidates through natural language search</w:t>
      </w:r>
    </w:p>
    <w:p>
      <w:pPr>
        <w:pStyle w:val="ListNumber"/>
      </w:pPr>
      <w:r>
        <w:t>Ensures ethical operation through bias detection and PII protection</w:t>
      </w:r>
    </w:p>
    <w:p>
      <w:pPr>
        <w:pStyle w:val="Heading3"/>
      </w:pPr>
      <w:r>
        <w:t>2.3 Target Users</w:t>
      </w:r>
    </w:p>
    <w:p>
      <w:r>
        <w:rPr>
          <w:b/>
        </w:rPr>
        <w:t>Primary Users:</w:t>
      </w:r>
    </w:p>
    <w:p>
      <w:pPr>
        <w:pStyle w:val="ListNumber"/>
      </w:pPr>
      <w:r>
        <w:t>Job Seekers - Professionals seeking relevant opportunities with efficient application processes</w:t>
      </w:r>
    </w:p>
    <w:p>
      <w:pPr>
        <w:pStyle w:val="ListNumber"/>
      </w:pPr>
      <w:r>
        <w:t>Recruiters - HR professionals and hiring managers seeking qualified candidates quickly</w:t>
      </w:r>
    </w:p>
    <w:p>
      <w:pPr>
        <w:pStyle w:val="ListNumber"/>
      </w:pPr>
      <w:r>
        <w:t>Platform Administrators - Operators monitoring system performance and ensuring compliance</w:t>
      </w:r>
    </w:p>
    <w:p>
      <w:pPr>
        <w:pStyle w:val="Heading3"/>
      </w:pPr>
      <w:r>
        <w:t>2.4 Industry Context</w:t>
      </w:r>
    </w:p>
    <w:p>
      <w:r>
        <w:t>Industry: Recruitment &amp; Human Resources Technology</w:t>
      </w:r>
    </w:p>
    <w:p>
      <w:r>
        <w:t>Market Need: The global recruitment software market is projected to reach $3.85 billion by 2028, driven by demand for AI-powered solutions that reduce time-to-hire and improve match quality.</w:t>
      </w:r>
    </w:p>
    <w:p>
      <w:pPr>
        <w:pStyle w:val="Heading3"/>
      </w:pPr>
      <w:r>
        <w:t>2.5 Live Demonstration</w:t>
      </w:r>
    </w:p>
    <w:p>
      <w:r>
        <w:t>The fully functional system is deployed and accessible at https://matchify.live, demonstrating real-world applicability and production readiness.</w:t>
      </w:r>
    </w:p>
    <w:p>
      <w:pPr>
        <w:pStyle w:val="Heading2"/>
      </w:pPr>
      <w:r>
        <w:t>3. Problem Statement</w:t>
      </w:r>
    </w:p>
    <w:p>
      <w:pPr>
        <w:pStyle w:val="Heading3"/>
      </w:pPr>
      <w:r>
        <w:t>3.1 Challenges for Job Seekers</w:t>
      </w:r>
    </w:p>
    <w:p>
      <w:r>
        <w:t>Traditional job search processes impose significant burdens on candidates:</w:t>
      </w:r>
    </w:p>
    <w:p>
      <w:r>
        <w:rPr>
          <w:b/>
        </w:rPr>
        <w:t>Time Inefficiency:</w:t>
      </w:r>
    </w:p>
    <w:p>
      <w:pPr>
        <w:pStyle w:val="ListBullet"/>
      </w:pPr>
      <w:r>
        <w:t>Average 18 minutes to manually fill profile forms</w:t>
      </w:r>
    </w:p>
    <w:p>
      <w:pPr>
        <w:pStyle w:val="ListBullet"/>
      </w:pPr>
      <w:r>
        <w:t>Repetitive data entry across multiple platforms</w:t>
      </w:r>
    </w:p>
    <w:p>
      <w:pPr>
        <w:pStyle w:val="ListBullet"/>
      </w:pPr>
      <w:r>
        <w:t>Manual search through hundreds of job postings</w:t>
      </w:r>
    </w:p>
    <w:p>
      <w:r>
        <w:rPr>
          <w:b/>
        </w:rPr>
        <w:t>Low Success Rates:</w:t>
      </w:r>
    </w:p>
    <w:p>
      <w:pPr>
        <w:pStyle w:val="ListBullet"/>
      </w:pPr>
      <w:r>
        <w:t>67% of applications go to unsuitable positions</w:t>
      </w:r>
    </w:p>
    <w:p>
      <w:pPr>
        <w:pStyle w:val="ListBullet"/>
      </w:pPr>
      <w:r>
        <w:t>Average response rate of only 12% on manually applied jobs</w:t>
      </w:r>
    </w:p>
    <w:p>
      <w:pPr>
        <w:pStyle w:val="ListBullet"/>
      </w:pPr>
      <w:r>
        <w:t>Qualified candidates missed due to keyword mismatches</w:t>
      </w:r>
    </w:p>
    <w:p>
      <w:r>
        <w:rPr>
          <w:b/>
        </w:rPr>
        <w:t>User Frustration:</w:t>
      </w:r>
    </w:p>
    <w:p>
      <w:pPr>
        <w:pStyle w:val="ListBullet"/>
      </w:pPr>
      <w:r>
        <w:t>Lack of personalized job recommendations</w:t>
      </w:r>
    </w:p>
    <w:p>
      <w:pPr>
        <w:pStyle w:val="ListBullet"/>
      </w:pPr>
      <w:r>
        <w:t>No transparency in match reasoning</w:t>
      </w:r>
    </w:p>
    <w:p>
      <w:pPr>
        <w:pStyle w:val="ListBullet"/>
      </w:pPr>
      <w:r>
        <w:t>Limited feedback on application status</w:t>
      </w:r>
    </w:p>
    <w:p>
      <w:pPr>
        <w:pStyle w:val="Heading3"/>
      </w:pPr>
      <w:r>
        <w:t>3.2 Challenges for Recruiters</w:t>
      </w:r>
    </w:p>
    <w:p>
      <w:r>
        <w:t>Hiring managers face overwhelming operational burdens:</w:t>
      </w:r>
    </w:p>
    <w:p>
      <w:r>
        <w:rPr>
          <w:b/>
        </w:rPr>
        <w:t>Volume Overload:</w:t>
      </w:r>
    </w:p>
    <w:p>
      <w:pPr>
        <w:pStyle w:val="ListBullet"/>
      </w:pPr>
      <w:r>
        <w:t>250+ applications per role on average</w:t>
      </w:r>
    </w:p>
    <w:p>
      <w:pPr>
        <w:pStyle w:val="ListBullet"/>
      </w:pPr>
      <w:r>
        <w:t>88% of applicants are unqualified or poor matches</w:t>
      </w:r>
    </w:p>
    <w:p>
      <w:pPr>
        <w:pStyle w:val="ListBullet"/>
      </w:pPr>
      <w:r>
        <w:t>23 hours spent screening applications per successful hire</w:t>
      </w:r>
    </w:p>
    <w:p>
      <w:r>
        <w:rPr>
          <w:b/>
        </w:rPr>
        <w:t>Cost Implications:</w:t>
      </w:r>
    </w:p>
    <w:p>
      <w:pPr>
        <w:pStyle w:val="ListBullet"/>
      </w:pPr>
      <w:r>
        <w:t>Average cost-per-hire of $4,129</w:t>
      </w:r>
    </w:p>
    <w:p>
      <w:pPr>
        <w:pStyle w:val="ListBullet"/>
      </w:pPr>
      <w:r>
        <w:t>Significant time investment in manual screening</w:t>
      </w:r>
    </w:p>
    <w:p>
      <w:pPr>
        <w:pStyle w:val="ListBullet"/>
      </w:pPr>
      <w:r>
        <w:t>High risk of missing qualified candidates</w:t>
      </w:r>
    </w:p>
    <w:p>
      <w:r>
        <w:rPr>
          <w:b/>
        </w:rPr>
        <w:t>Quality Concerns:</w:t>
      </w:r>
    </w:p>
    <w:p>
      <w:pPr>
        <w:pStyle w:val="ListBullet"/>
      </w:pPr>
      <w:r>
        <w:t>High risk of unconscious bias in manual screening</w:t>
      </w:r>
    </w:p>
    <w:p>
      <w:pPr>
        <w:pStyle w:val="ListBullet"/>
      </w:pPr>
      <w:r>
        <w:t>Inconsistent evaluation criteria</w:t>
      </w:r>
    </w:p>
    <w:p>
      <w:pPr>
        <w:pStyle w:val="ListBullet"/>
      </w:pPr>
      <w:r>
        <w:t>Poor candidate experience leading to offer rejections</w:t>
      </w:r>
    </w:p>
    <w:p>
      <w:pPr>
        <w:pStyle w:val="Heading3"/>
      </w:pPr>
      <w:r>
        <w:t>3.3 Limitations of Existing Solutions</w:t>
      </w:r>
    </w:p>
    <w:p>
      <w:r>
        <w:rPr>
          <w:b/>
        </w:rPr>
        <w:t>Keyword-Based Matching:</w:t>
      </w:r>
    </w:p>
    <w:p>
      <w:pPr>
        <w:pStyle w:val="ListBullet"/>
      </w:pPr>
      <w:r>
        <w:t>Fails to capture semantic meaning</w:t>
      </w:r>
    </w:p>
    <w:p>
      <w:pPr>
        <w:pStyle w:val="ListBullet"/>
      </w:pPr>
      <w:r>
        <w:t>Misses qualified candidates with different terminology</w:t>
      </w:r>
    </w:p>
    <w:p>
      <w:pPr>
        <w:pStyle w:val="ListBullet"/>
      </w:pPr>
      <w:r>
        <w:t>Precision of only 55.6% in our baseline testing</w:t>
      </w:r>
    </w:p>
    <w:p>
      <w:r>
        <w:rPr>
          <w:b/>
        </w:rPr>
        <w:t>Manual Processes:</w:t>
      </w:r>
    </w:p>
    <w:p>
      <w:pPr>
        <w:pStyle w:val="ListBullet"/>
      </w:pPr>
      <w:r>
        <w:t>Not scalable to modern application volumes</w:t>
      </w:r>
    </w:p>
    <w:p>
      <w:pPr>
        <w:pStyle w:val="ListBullet"/>
      </w:pPr>
      <w:r>
        <w:t>Prone to human error and bias</w:t>
      </w:r>
    </w:p>
    <w:p>
      <w:pPr>
        <w:pStyle w:val="ListBullet"/>
      </w:pPr>
      <w:r>
        <w:t>Inconsistent quality across recruiters</w:t>
      </w:r>
    </w:p>
    <w:p>
      <w:r>
        <w:rPr>
          <w:b/>
        </w:rPr>
        <w:t>Pure Semantic Systems:</w:t>
      </w:r>
    </w:p>
    <w:p>
      <w:pPr>
        <w:pStyle w:val="ListBullet"/>
      </w:pPr>
      <w:r>
        <w:t>Ignore structured requirements (years of experience, specific skills)</w:t>
      </w:r>
    </w:p>
    <w:p>
      <w:pPr>
        <w:pStyle w:val="ListBullet"/>
      </w:pPr>
      <w:r>
        <w:t>Lower precision (72.4%) compared to hybrid approaches</w:t>
      </w:r>
    </w:p>
    <w:p>
      <w:pPr>
        <w:pStyle w:val="ListBullet"/>
      </w:pPr>
      <w:r>
        <w:t>Lack domain expertise integration</w:t>
      </w:r>
    </w:p>
    <w:p>
      <w:pPr>
        <w:pStyle w:val="Heading3"/>
      </w:pPr>
      <w:r>
        <w:t>3.4 Project Goals</w:t>
      </w:r>
    </w:p>
    <w:p>
      <w:r>
        <w:rPr>
          <w:b/>
        </w:rPr>
        <w:t>Primary Objectives:</w:t>
      </w:r>
    </w:p>
    <w:p>
      <w:pPr>
        <w:pStyle w:val="ListNumber"/>
      </w:pPr>
      <w:r>
        <w:t>Achieve &gt;80% precision and &gt;70% recall in job matching</w:t>
      </w:r>
    </w:p>
    <w:p>
      <w:pPr>
        <w:pStyle w:val="ListNumber"/>
      </w:pPr>
      <w:r>
        <w:t>Reduce profile creation time from 18 to &lt;10 minutes</w:t>
      </w:r>
    </w:p>
    <w:p>
      <w:pPr>
        <w:pStyle w:val="ListNumber"/>
      </w:pPr>
      <w:r>
        <w:t>Automate application submission with safety controls</w:t>
      </w:r>
    </w:p>
    <w:p>
      <w:pPr>
        <w:pStyle w:val="ListNumber"/>
      </w:pPr>
      <w:r>
        <w:t>Ensure demographic parity (disparate impact &gt;0.80)</w:t>
      </w:r>
    </w:p>
    <w:p>
      <w:pPr>
        <w:pStyle w:val="ListNumber"/>
      </w:pPr>
      <w:r>
        <w:t>Maintain cost efficiency (&lt;$0.01 per match)</w:t>
      </w:r>
    </w:p>
    <w:p>
      <w:pPr>
        <w:pStyle w:val="ListNumber"/>
      </w:pPr>
      <w:r>
        <w:t>Deploy production-ready system with &gt;95% reliability</w:t>
      </w:r>
    </w:p>
    <w:p>
      <w:pPr>
        <w:pStyle w:val="Heading2"/>
      </w:pPr>
      <w:r>
        <w:t>4. System Architecture</w:t>
      </w:r>
    </w:p>
    <w:p>
      <w:pPr>
        <w:pStyle w:val="Heading3"/>
      </w:pPr>
      <w:r>
        <w:t>4.1 Architectural Overview</w:t>
      </w:r>
    </w:p>
    <w:p>
      <w:r>
        <w:t>matchify employs a multi-agent architecture where specialized agents handle different aspects of the job matching pipeline. This design enables separation of concerns, independent scalability, and fault isolation.</w:t>
      </w:r>
    </w:p>
    <w:p>
      <w:r>
        <w:rPr>
          <w:b/>
        </w:rPr>
        <w:t>High-Level Architecture:</w:t>
      </w:r>
    </w:p>
    <w:p>
      <w:pPr/>
      <w:r>
        <w:rPr>
          <w:rFonts w:ascii="Consolas" w:hAnsi="Consolas"/>
          <w:sz w:val="18"/>
        </w:rPr>
        <w:t>┌─────────────────────────────────────────────────────────┐</w:t>
        <w:br/>
        <w:t>│              Frontend Layer (React + TypeScript)         │</w:t>
        <w:br/>
        <w:t>│     Candidate Portal | Recruiter Dashboard | Admin      │</w:t>
        <w:br/>
        <w:t>└────────────────────┬────────────────────────────────────┘</w:t>
        <w:br/>
        <w:t xml:space="preserve">                     │</w:t>
        <w:br/>
        <w:t>┌────────────────────▼────────────────────────────────────┐</w:t>
        <w:br/>
        <w:t>│           Supabase Backend Platform                      │</w:t>
        <w:br/>
        <w:t>│  PostgreSQL + pgvector | Edge Functions | Real-time     │</w:t>
        <w:br/>
        <w:t>└────────────────────┬────────────────────────────────────┘</w:t>
        <w:br/>
        <w:t xml:space="preserve">                     │</w:t>
        <w:br/>
        <w:t xml:space="preserve">        ┌────────────┼────────────┐</w:t>
        <w:br/>
        <w:t xml:space="preserve">        │            │            │</w:t>
        <w:br/>
        <w:t xml:space="preserve">        ▼            ▼            ▼</w:t>
        <w:br/>
        <w:t>┌─────────────┐ ┌─────────────┐ ┌─────────────┐</w:t>
        <w:br/>
        <w:t>│ ProfilePal  │ │  Matching   │ │ Recruiter   │</w:t>
        <w:br/>
        <w:t>│   Agent     │ │Orchestrator │ │ Assistant   │</w:t>
        <w:br/>
        <w:t>│             │ │   Agent     │ │   Agent     │</w:t>
        <w:br/>
        <w:t>│ • Chat AI   │ │ • Embeddings│ │ • Search    │</w:t>
        <w:br/>
        <w:t>│ • CV Parse  │ │ • Similarity│ │ • Enrich    │</w:t>
        <w:br/>
        <w:t>│ • Profile   │ │ • Scoring   │ │ • Summarize │</w:t>
        <w:br/>
        <w:t>│   Update    │ │ • Auto-Apply│ │             │</w:t>
        <w:br/>
        <w:t>└─────────────┘ └─────────────┘ └─────────────┘</w:t>
      </w:r>
    </w:p>
    <w:p>
      <w:pPr>
        <w:pStyle w:val="Heading3"/>
      </w:pPr>
      <w:r>
        <w:t>4.2 Why Multi-Agent Architecture?</w:t>
      </w:r>
    </w:p>
    <w:p>
      <w:r>
        <w:rPr>
          <w:b/>
        </w:rPr>
        <w:t>Rationale for Multi-Agent Design:</w:t>
      </w:r>
    </w:p>
    <w:p>
      <w:pPr>
        <w:pStyle w:val="ListNumber"/>
      </w:pPr>
      <w:r>
        <w:t>Separation of Concerns</w:t>
      </w:r>
    </w:p>
    <w:p>
      <w:pPr>
        <w:pStyle w:val="ListBullet"/>
      </w:pPr>
      <w:r>
        <w:t>Each agent has a clear, focused responsibility</w:t>
      </w:r>
    </w:p>
    <w:p>
      <w:pPr>
        <w:pStyle w:val="ListBullet"/>
      </w:pPr>
      <w:r>
        <w:t>Reduces complexity through modular design</w:t>
      </w:r>
    </w:p>
    <w:p>
      <w:pPr>
        <w:pStyle w:val="ListBullet"/>
      </w:pPr>
      <w:r>
        <w:t>Easier to develop, test, and maintain</w:t>
      </w:r>
    </w:p>
    <w:p>
      <w:pPr>
        <w:pStyle w:val="ListNumber"/>
      </w:pPr>
      <w:r>
        <w:t>Independent Scalability</w:t>
      </w:r>
    </w:p>
    <w:p>
      <w:pPr>
        <w:pStyle w:val="ListBullet"/>
      </w:pPr>
      <w:r>
        <w:t>Agents scale based on individual load patterns</w:t>
      </w:r>
    </w:p>
    <w:p>
      <w:pPr>
        <w:pStyle w:val="ListBullet"/>
      </w:pPr>
      <w:r>
        <w:t>MatchingOrchestrator can handle batch jobs independently</w:t>
      </w:r>
    </w:p>
    <w:p>
      <w:pPr>
        <w:pStyle w:val="ListBullet"/>
      </w:pPr>
      <w:r>
        <w:t>ProfilePal scales with user interactions</w:t>
      </w:r>
    </w:p>
    <w:p>
      <w:pPr>
        <w:pStyle w:val="ListNumber"/>
      </w:pPr>
      <w:r>
        <w:t>Parallel Processing</w:t>
      </w:r>
    </w:p>
    <w:p>
      <w:pPr>
        <w:pStyle w:val="ListBullet"/>
      </w:pPr>
      <w:r>
        <w:t>Multiple agents work concurrently</w:t>
      </w:r>
    </w:p>
    <w:p>
      <w:pPr>
        <w:pStyle w:val="ListBullet"/>
      </w:pPr>
      <w:r>
        <w:t>Reduces overall system latency</w:t>
      </w:r>
    </w:p>
    <w:p>
      <w:pPr>
        <w:pStyle w:val="ListBullet"/>
      </w:pPr>
      <w:r>
        <w:t>Better resource utilization</w:t>
      </w:r>
    </w:p>
    <w:p>
      <w:pPr>
        <w:pStyle w:val="ListNumber"/>
      </w:pPr>
      <w:r>
        <w:t>Specialized Tools</w:t>
      </w:r>
    </w:p>
    <w:p>
      <w:pPr>
        <w:pStyle w:val="ListBullet"/>
      </w:pPr>
      <w:r>
        <w:t>Each agent uses optimized tools for its domain</w:t>
      </w:r>
    </w:p>
    <w:p>
      <w:pPr>
        <w:pStyle w:val="ListBullet"/>
      </w:pPr>
      <w:r>
        <w:t>GPT-4 for conversation, embeddings for similarity</w:t>
      </w:r>
    </w:p>
    <w:p>
      <w:pPr>
        <w:pStyle w:val="ListBullet"/>
      </w:pPr>
      <w:r>
        <w:t>PhantomBuster for LinkedIn enrichment</w:t>
      </w:r>
    </w:p>
    <w:p>
      <w:pPr>
        <w:pStyle w:val="ListNumber"/>
      </w:pPr>
      <w:r>
        <w:t>Fault Isolation</w:t>
      </w:r>
    </w:p>
    <w:p>
      <w:pPr>
        <w:pStyle w:val="ListBullet"/>
      </w:pPr>
      <w:r>
        <w:t>Failures in one agent don't cascade</w:t>
      </w:r>
    </w:p>
    <w:p>
      <w:pPr>
        <w:pStyle w:val="ListBullet"/>
      </w:pPr>
      <w:r>
        <w:t>Circuit breakers prevent system-wide outages</w:t>
      </w:r>
    </w:p>
    <w:p>
      <w:pPr>
        <w:pStyle w:val="ListBullet"/>
      </w:pPr>
      <w:r>
        <w:t>Graceful degradation when services unavailable</w:t>
      </w:r>
    </w:p>
    <w:p>
      <w:pPr>
        <w:pStyle w:val="ListNumber"/>
      </w:pPr>
      <w:r>
        <w:t>Development Velocity</w:t>
      </w:r>
    </w:p>
    <w:p>
      <w:pPr>
        <w:pStyle w:val="ListBullet"/>
      </w:pPr>
      <w:r>
        <w:t>Teams can work on agents in parallel</w:t>
      </w:r>
    </w:p>
    <w:p>
      <w:pPr>
        <w:pStyle w:val="ListBullet"/>
      </w:pPr>
      <w:r>
        <w:t>Independent deployment cycles</w:t>
      </w:r>
    </w:p>
    <w:p>
      <w:pPr>
        <w:pStyle w:val="ListBullet"/>
      </w:pPr>
      <w:r>
        <w:t>Faster iteration and testing</w:t>
      </w:r>
    </w:p>
    <w:p>
      <w:pPr>
        <w:pStyle w:val="Heading3"/>
      </w:pPr>
      <w:r>
        <w:t>4.3 Agent Specifications</w:t>
      </w:r>
    </w:p>
    <w:p>
      <w:pPr>
        <w:pStyle w:val="Heading4"/>
      </w:pPr>
      <w:r>
        <w:t>Agent 1: ProfilePal</w:t>
      </w:r>
    </w:p>
    <w:p>
      <w:r>
        <w:t>Purpose: Candidate onboarding and profile building</w:t>
      </w:r>
    </w:p>
    <w:p>
      <w:r>
        <w:rPr>
          <w:b/>
        </w:rPr>
        <w:t>Capabilities:</w:t>
      </w:r>
    </w:p>
    <w:p>
      <w:pPr>
        <w:pStyle w:val="ListBullet"/>
      </w:pPr>
      <w:r>
        <w:t>Conversational profile building through multi-turn chat</w:t>
      </w:r>
    </w:p>
    <w:p>
      <w:pPr>
        <w:pStyle w:val="ListBullet"/>
      </w:pPr>
      <w:r>
        <w:t>Intelligent CV parsing with 94.2% field extraction accuracy</w:t>
      </w:r>
    </w:p>
    <w:p>
      <w:pPr>
        <w:pStyle w:val="ListBullet"/>
      </w:pPr>
      <w:r>
        <w:t>Real-time profile completeness feedback</w:t>
      </w:r>
    </w:p>
    <w:p>
      <w:pPr>
        <w:pStyle w:val="ListBullet"/>
      </w:pPr>
      <w:r>
        <w:t>Automatic information validation</w:t>
      </w:r>
    </w:p>
    <w:p>
      <w:r>
        <w:rPr>
          <w:b/>
        </w:rPr>
        <w:t>Tools:</w:t>
      </w:r>
    </w:p>
    <w:p>
      <w:pPr>
        <w:pStyle w:val="ListBullet"/>
      </w:pPr>
      <w:r>
        <w:t>OpenAI GPT-4 (temperature: 0.5)</w:t>
      </w:r>
    </w:p>
    <w:p>
      <w:pPr>
        <w:pStyle w:val="ListBullet"/>
      </w:pPr>
      <w:r>
        <w:t>PDF Parser (local processing)</w:t>
      </w:r>
    </w:p>
    <w:p>
      <w:pPr>
        <w:pStyle w:val="ListBullet"/>
      </w:pPr>
      <w:r>
        <w:t>Supabase database</w:t>
      </w:r>
    </w:p>
    <w:p>
      <w:r>
        <w:rPr>
          <w:b/>
        </w:rPr>
        <w:t>Memory:</w:t>
      </w:r>
    </w:p>
    <w:p>
      <w:pPr>
        <w:pStyle w:val="ListBullet"/>
      </w:pPr>
      <w:r>
        <w:t>Short-term: Last 10 messages</w:t>
      </w:r>
    </w:p>
    <w:p>
      <w:pPr>
        <w:pStyle w:val="ListBullet"/>
      </w:pPr>
      <w:r>
        <w:t>Long-term: Full conversation history</w:t>
      </w:r>
    </w:p>
    <w:p>
      <w:pPr>
        <w:pStyle w:val="ListBullet"/>
      </w:pPr>
      <w:r>
        <w:t>State: Profile completeness, extracted fields</w:t>
      </w:r>
    </w:p>
    <w:p>
      <w:r>
        <w:rPr>
          <w:b/>
        </w:rPr>
        <w:t>Performance:</w:t>
      </w:r>
    </w:p>
    <w:p>
      <w:pPr>
        <w:pStyle w:val="ListBullet"/>
      </w:pPr>
      <w:r>
        <w:t>Average interaction cost: $0.005</w:t>
      </w:r>
    </w:p>
    <w:p>
      <w:pPr>
        <w:pStyle w:val="ListBullet"/>
      </w:pPr>
      <w:r>
        <w:t>Profile completion time: 6.2 minutes (vs. 18 min manual)</w:t>
      </w:r>
    </w:p>
    <w:p>
      <w:pPr>
        <w:pStyle w:val="ListBullet"/>
      </w:pPr>
      <w:r>
        <w:t>Field extraction accuracy: 94.2%</w:t>
      </w:r>
    </w:p>
    <w:p>
      <w:pPr>
        <w:pStyle w:val="Heading4"/>
      </w:pPr>
      <w:r>
        <w:t>Agent 2: Matching Orchestrator</w:t>
      </w:r>
    </w:p>
    <w:p>
      <w:r>
        <w:t>Purpose: Job-candidate matching pipeline coordination</w:t>
      </w:r>
    </w:p>
    <w:p>
      <w:r>
        <w:rPr>
          <w:b/>
        </w:rPr>
        <w:t>Capabilities:</w:t>
      </w:r>
    </w:p>
    <w:p>
      <w:pPr>
        <w:pStyle w:val="ListBullet"/>
      </w:pPr>
      <w:r>
        <w:t>Daily batch embedding generation (950 candidates, 480 jobs)</w:t>
      </w:r>
    </w:p>
    <w:p>
      <w:pPr>
        <w:pStyle w:val="ListBullet"/>
      </w:pPr>
      <w:r>
        <w:t>Hybrid similarity scoring (60% semantic + 40% rules)</w:t>
      </w:r>
    </w:p>
    <w:p>
      <w:pPr>
        <w:pStyle w:val="ListBullet"/>
      </w:pPr>
      <w:r>
        <w:t>Automatic application submission with safety controls</w:t>
      </w:r>
    </w:p>
    <w:p>
      <w:pPr>
        <w:pStyle w:val="ListBullet"/>
      </w:pPr>
      <w:r>
        <w:t>Metrics tracking and cost logging</w:t>
      </w:r>
    </w:p>
    <w:p>
      <w:r>
        <w:rPr>
          <w:b/>
        </w:rPr>
        <w:t>Tools:</w:t>
      </w:r>
    </w:p>
    <w:p>
      <w:pPr>
        <w:pStyle w:val="ListBullet"/>
      </w:pPr>
      <w:r>
        <w:t>OpenAI Embeddings API (text-embedding-3-small)</w:t>
      </w:r>
    </w:p>
    <w:p>
      <w:pPr>
        <w:pStyle w:val="ListBullet"/>
      </w:pPr>
      <w:r>
        <w:t>pgvector for similarity search</w:t>
      </w:r>
    </w:p>
    <w:p>
      <w:pPr>
        <w:pStyle w:val="ListBullet"/>
      </w:pPr>
      <w:r>
        <w:t>Custom rule-based scoring engine</w:t>
      </w:r>
    </w:p>
    <w:p>
      <w:pPr>
        <w:pStyle w:val="ListBullet"/>
      </w:pPr>
      <w:r>
        <w:t>Supabase Edge Functions</w:t>
      </w:r>
    </w:p>
    <w:p>
      <w:r>
        <w:rPr>
          <w:b/>
        </w:rPr>
        <w:t>Memory:</w:t>
      </w:r>
    </w:p>
    <w:p>
      <w:pPr>
        <w:pStyle w:val="ListBullet"/>
      </w:pPr>
      <w:r>
        <w:t>Batch state and run status</w:t>
      </w:r>
    </w:p>
    <w:p>
      <w:pPr>
        <w:pStyle w:val="ListBullet"/>
      </w:pPr>
      <w:r>
        <w:t>Matching results cache</w:t>
      </w:r>
    </w:p>
    <w:p>
      <w:pPr>
        <w:pStyle w:val="ListBullet"/>
      </w:pPr>
      <w:r>
        <w:t>Error logs and metrics</w:t>
      </w:r>
    </w:p>
    <w:p>
      <w:r>
        <w:rPr>
          <w:b/>
        </w:rPr>
        <w:t>Performance:</w:t>
      </w:r>
    </w:p>
    <w:p>
      <w:pPr>
        <w:pStyle w:val="ListBullet"/>
      </w:pPr>
      <w:r>
        <w:t>Cost per match: $0.0032</w:t>
      </w:r>
    </w:p>
    <w:p>
      <w:pPr>
        <w:pStyle w:val="ListBullet"/>
      </w:pPr>
      <w:r>
        <w:t>Batch processing time: ~3 minutes</w:t>
      </w:r>
    </w:p>
    <w:p>
      <w:pPr>
        <w:pStyle w:val="ListBullet"/>
      </w:pPr>
      <w:r>
        <w:t>Success rate: 97.3%</w:t>
      </w:r>
    </w:p>
    <w:p>
      <w:pPr>
        <w:pStyle w:val="Heading4"/>
      </w:pPr>
      <w:r>
        <w:t>Agent 3: Recruiter Assistant</w:t>
      </w:r>
    </w:p>
    <w:p>
      <w:r>
        <w:t>Purpose: Intelligent candidate search and enrichment</w:t>
      </w:r>
    </w:p>
    <w:p>
      <w:r>
        <w:rPr>
          <w:b/>
        </w:rPr>
        <w:t>Capabilities:</w:t>
      </w:r>
    </w:p>
    <w:p>
      <w:pPr>
        <w:pStyle w:val="ListBullet"/>
      </w:pPr>
      <w:r>
        <w:t>Semantic search with natural language queries</w:t>
      </w:r>
    </w:p>
    <w:p>
      <w:pPr>
        <w:pStyle w:val="ListBullet"/>
      </w:pPr>
      <w:r>
        <w:t>LinkedIn profile enrichment</w:t>
      </w:r>
    </w:p>
    <w:p>
      <w:pPr>
        <w:pStyle w:val="ListBullet"/>
      </w:pPr>
      <w:r>
        <w:t>Candidate summaries and recommendations</w:t>
      </w:r>
    </w:p>
    <w:p>
      <w:pPr>
        <w:pStyle w:val="ListBullet"/>
      </w:pPr>
      <w:r>
        <w:t>Advanced filtering and ranking</w:t>
      </w:r>
    </w:p>
    <w:p>
      <w:r>
        <w:rPr>
          <w:b/>
        </w:rPr>
        <w:t>Tools:</w:t>
      </w:r>
    </w:p>
    <w:p>
      <w:pPr>
        <w:pStyle w:val="ListBullet"/>
      </w:pPr>
      <w:r>
        <w:t>OpenAI GPT-4 for query understanding</w:t>
      </w:r>
    </w:p>
    <w:p>
      <w:pPr>
        <w:pStyle w:val="ListBullet"/>
      </w:pPr>
      <w:r>
        <w:t>pgvector for semantic search</w:t>
      </w:r>
    </w:p>
    <w:p>
      <w:pPr>
        <w:pStyle w:val="ListBullet"/>
      </w:pPr>
      <w:r>
        <w:t>PhantomBuster API for LinkedIn data</w:t>
      </w:r>
    </w:p>
    <w:p>
      <w:pPr>
        <w:pStyle w:val="ListBullet"/>
      </w:pPr>
      <w:r>
        <w:t>Supabase database</w:t>
      </w:r>
    </w:p>
    <w:p>
      <w:r>
        <w:rPr>
          <w:b/>
        </w:rPr>
        <w:t>Memory:</w:t>
      </w:r>
    </w:p>
    <w:p>
      <w:pPr>
        <w:pStyle w:val="ListBullet"/>
      </w:pPr>
      <w:r>
        <w:t>Search context and filters</w:t>
      </w:r>
    </w:p>
    <w:p>
      <w:pPr>
        <w:pStyle w:val="ListBullet"/>
      </w:pPr>
      <w:r>
        <w:t>Shortlisted candidates</w:t>
      </w:r>
    </w:p>
    <w:p>
      <w:pPr>
        <w:pStyle w:val="ListBullet"/>
      </w:pPr>
      <w:r>
        <w:t>Conversation history</w:t>
      </w:r>
    </w:p>
    <w:p>
      <w:r>
        <w:rPr>
          <w:b/>
        </w:rPr>
        <w:t>Performance:</w:t>
      </w:r>
    </w:p>
    <w:p>
      <w:pPr>
        <w:pStyle w:val="ListBullet"/>
      </w:pPr>
      <w:r>
        <w:t>Cost per search: $0.10 (with LinkedIn enrichment)</w:t>
      </w:r>
    </w:p>
    <w:p>
      <w:pPr>
        <w:pStyle w:val="ListBullet"/>
      </w:pPr>
      <w:r>
        <w:t>Search latency: &lt;1 second</w:t>
      </w:r>
    </w:p>
    <w:p>
      <w:pPr>
        <w:pStyle w:val="ListBullet"/>
      </w:pPr>
      <w:r>
        <w:t>MRR (Mean Reciprocal Rank): 0.891</w:t>
      </w:r>
    </w:p>
    <w:p>
      <w:pPr>
        <w:pStyle w:val="Heading3"/>
      </w:pPr>
      <w:r>
        <w:t>4.4 Data Flow</w:t>
      </w:r>
    </w:p>
    <w:p>
      <w:r>
        <w:rPr>
          <w:b/>
        </w:rPr>
        <w:t>Candidate Flow:</w:t>
      </w:r>
    </w:p>
    <w:p>
      <w:pPr>
        <w:pStyle w:val="ListNumber"/>
      </w:pPr>
      <w:r>
        <w:t>User registers → ProfilePal initiates conversation</w:t>
      </w:r>
    </w:p>
    <w:p>
      <w:pPr>
        <w:pStyle w:val="ListNumber"/>
      </w:pPr>
      <w:r>
        <w:t>CV upload or chat interaction → Profile created/updated</w:t>
      </w:r>
    </w:p>
    <w:p>
      <w:pPr>
        <w:pStyle w:val="ListNumber"/>
      </w:pPr>
      <w:r>
        <w:t>MatchingOrchestrator generates embeddings</w:t>
      </w:r>
    </w:p>
    <w:p>
      <w:pPr>
        <w:pStyle w:val="ListNumber"/>
      </w:pPr>
      <w:r>
        <w:t>Daily batch matching finds suitable jobs</w:t>
      </w:r>
    </w:p>
    <w:p>
      <w:pPr>
        <w:pStyle w:val="ListNumber"/>
      </w:pPr>
      <w:r>
        <w:t>Auto-apply submits applications (with user consent)</w:t>
      </w:r>
    </w:p>
    <w:p>
      <w:pPr>
        <w:pStyle w:val="ListNumber"/>
      </w:pPr>
      <w:r>
        <w:t>Daily digest email sent to candidate</w:t>
      </w:r>
    </w:p>
    <w:p>
      <w:r>
        <w:rPr>
          <w:b/>
        </w:rPr>
        <w:t>Recruiter Flow:</w:t>
      </w:r>
    </w:p>
    <w:p>
      <w:pPr>
        <w:pStyle w:val="ListNumber"/>
      </w:pPr>
      <w:r>
        <w:t>Recruiter enters natural language query</w:t>
      </w:r>
    </w:p>
    <w:p>
      <w:pPr>
        <w:pStyle w:val="ListNumber"/>
      </w:pPr>
      <w:r>
        <w:t>RecruiterAgent parses intent and filters</w:t>
      </w:r>
    </w:p>
    <w:p>
      <w:pPr>
        <w:pStyle w:val="ListNumber"/>
      </w:pPr>
      <w:r>
        <w:t>Semantic search across candidate profiles</w:t>
      </w:r>
    </w:p>
    <w:p>
      <w:pPr>
        <w:pStyle w:val="ListNumber"/>
      </w:pPr>
      <w:r>
        <w:t>Results ranked by relevance</w:t>
      </w:r>
    </w:p>
    <w:p>
      <w:pPr>
        <w:pStyle w:val="ListNumber"/>
      </w:pPr>
      <w:r>
        <w:t>Optional LinkedIn enrichment</w:t>
      </w:r>
    </w:p>
    <w:p>
      <w:pPr>
        <w:pStyle w:val="ListNumber"/>
      </w:pPr>
      <w:r>
        <w:t>Candidate summaries generated</w:t>
      </w:r>
    </w:p>
    <w:p>
      <w:pPr>
        <w:pStyle w:val="Heading3"/>
      </w:pPr>
      <w:r>
        <w:t>4.5 State Management</w:t>
      </w:r>
    </w:p>
    <w:p>
      <w:r>
        <w:rPr>
          <w:b/>
        </w:rPr>
        <w:t>Database Schema (PostgreSQL + Supabase):</w:t>
      </w:r>
    </w:p>
    <w:p>
      <w:pPr>
        <w:pStyle w:val="ListBullet"/>
      </w:pPr>
      <w:r>
        <w:t>`profiles` - Candidate information and embeddings</w:t>
      </w:r>
    </w:p>
    <w:p>
      <w:pPr>
        <w:pStyle w:val="ListBullet"/>
      </w:pPr>
      <w:r>
        <w:t>`jobs` - Job postings with embeddings</w:t>
      </w:r>
    </w:p>
    <w:p>
      <w:pPr>
        <w:pStyle w:val="ListBullet"/>
      </w:pPr>
      <w:r>
        <w:t>`applications` - Application records and statuses</w:t>
      </w:r>
    </w:p>
    <w:p>
      <w:pPr>
        <w:pStyle w:val="ListBullet"/>
      </w:pPr>
      <w:r>
        <w:t>`matches` - Match scores and explanations</w:t>
      </w:r>
    </w:p>
    <w:p>
      <w:pPr>
        <w:pStyle w:val="ListBullet"/>
      </w:pPr>
      <w:r>
        <w:t>`conversations` - Chat history for ProfilePal</w:t>
      </w:r>
    </w:p>
    <w:p>
      <w:pPr>
        <w:pStyle w:val="ListBullet"/>
      </w:pPr>
      <w:r>
        <w:t>`metrics` - System performance tracking</w:t>
      </w:r>
    </w:p>
    <w:p>
      <w:r>
        <w:rPr>
          <w:b/>
        </w:rPr>
        <w:t>Row-Level Security (RLS):</w:t>
      </w:r>
    </w:p>
    <w:p>
      <w:pPr>
        <w:pStyle w:val="ListBullet"/>
      </w:pPr>
      <w:r>
        <w:t>Users only see their own data</w:t>
      </w:r>
    </w:p>
    <w:p>
      <w:pPr>
        <w:pStyle w:val="ListBullet"/>
      </w:pPr>
      <w:r>
        <w:t>Recruiters limited to company profiles</w:t>
      </w:r>
    </w:p>
    <w:p>
      <w:pPr>
        <w:pStyle w:val="ListBullet"/>
      </w:pPr>
      <w:r>
        <w:t>Admins have read-only analytics access</w:t>
      </w:r>
    </w:p>
    <w:p>
      <w:pPr>
        <w:pStyle w:val="Heading3"/>
      </w:pPr>
      <w:r>
        <w:t>4.6 Observability</w:t>
      </w:r>
    </w:p>
    <w:p>
      <w:r>
        <w:rPr>
          <w:b/>
        </w:rPr>
        <w:t>Logging Infrastructure:</w:t>
      </w:r>
    </w:p>
    <w:p>
      <w:pPr>
        <w:pStyle w:val="ListBullet"/>
      </w:pPr>
      <w:r>
        <w:t>Structured JSON logs (Supabase Logs)</w:t>
      </w:r>
    </w:p>
    <w:p>
      <w:pPr>
        <w:pStyle w:val="ListBullet"/>
      </w:pPr>
      <w:r>
        <w:t>Error tracking with stack traces</w:t>
      </w:r>
    </w:p>
    <w:p>
      <w:pPr>
        <w:pStyle w:val="ListBullet"/>
      </w:pPr>
      <w:r>
        <w:t>Performance metrics (latency, throughput)</w:t>
      </w:r>
    </w:p>
    <w:p>
      <w:pPr>
        <w:pStyle w:val="ListBullet"/>
      </w:pPr>
      <w:r>
        <w:t>Cost tracking in cost_log.csv</w:t>
      </w:r>
    </w:p>
    <w:p>
      <w:r>
        <w:rPr>
          <w:b/>
        </w:rPr>
        <w:t>Monitoring Dashboards:</w:t>
      </w:r>
    </w:p>
    <w:p>
      <w:pPr>
        <w:pStyle w:val="ListBullet"/>
      </w:pPr>
      <w:r>
        <w:t>Real-time system health</w:t>
      </w:r>
    </w:p>
    <w:p>
      <w:pPr>
        <w:pStyle w:val="ListBullet"/>
      </w:pPr>
      <w:r>
        <w:t>Agent-specific metrics</w:t>
      </w:r>
    </w:p>
    <w:p>
      <w:pPr>
        <w:pStyle w:val="ListBullet"/>
      </w:pPr>
      <w:r>
        <w:t>Cost breakdown by operation</w:t>
      </w:r>
    </w:p>
    <w:p>
      <w:pPr>
        <w:pStyle w:val="ListBullet"/>
      </w:pPr>
      <w:r>
        <w:t>User engagement analytics</w:t>
      </w:r>
    </w:p>
    <w:p>
      <w:r>
        <w:rPr>
          <w:b/>
        </w:rPr>
        <w:t>Alerting:</w:t>
      </w:r>
    </w:p>
    <w:p>
      <w:pPr>
        <w:pStyle w:val="ListBullet"/>
      </w:pPr>
      <w:r>
        <w:t>Error rate &gt; 5%</w:t>
      </w:r>
    </w:p>
    <w:p>
      <w:pPr>
        <w:pStyle w:val="ListBullet"/>
      </w:pPr>
      <w:r>
        <w:t>Latency p95 &gt; 3 seconds</w:t>
      </w:r>
    </w:p>
    <w:p>
      <w:pPr>
        <w:pStyle w:val="ListBullet"/>
      </w:pPr>
      <w:r>
        <w:t>Daily cost &gt; $2.00</w:t>
      </w:r>
    </w:p>
    <w:p>
      <w:pPr>
        <w:pStyle w:val="ListBullet"/>
      </w:pPr>
      <w:r>
        <w:t>Bias metrics violate thresholds</w:t>
      </w:r>
    </w:p>
    <w:p>
      <w:pPr>
        <w:pStyle w:val="Heading2"/>
      </w:pPr>
      <w:r>
        <w:t>5. Multi-Agent Design</w:t>
      </w:r>
    </w:p>
    <w:p>
      <w:pPr>
        <w:pStyle w:val="Heading3"/>
      </w:pPr>
      <w:r>
        <w:t>5.1 Agent Coordination</w:t>
      </w:r>
    </w:p>
    <w:p>
      <w:r>
        <w:rPr>
          <w:b/>
        </w:rPr>
        <w:t>Communication Pattern:</w:t>
      </w:r>
    </w:p>
    <w:p>
      <w:r>
        <w:t>Agents communicate through the Supabase database and Edge Functions:</w:t>
      </w:r>
    </w:p>
    <w:p>
      <w:pPr>
        <w:pStyle w:val="ListBullet"/>
      </w:pPr>
      <w:r>
        <w:t>Asynchronous for batch operations (matching, embeddings)</w:t>
      </w:r>
    </w:p>
    <w:p>
      <w:pPr>
        <w:pStyle w:val="ListBullet"/>
      </w:pPr>
      <w:r>
        <w:t>Synchronous for user-facing interactions (chat, search)</w:t>
      </w:r>
    </w:p>
    <w:p>
      <w:pPr>
        <w:pStyle w:val="ListBullet"/>
      </w:pPr>
      <w:r>
        <w:t>Event-driven for status updates and notifications</w:t>
      </w:r>
    </w:p>
    <w:p>
      <w:r>
        <w:rPr>
          <w:b/>
        </w:rPr>
        <w:t>Orchestration Strategy:</w:t>
      </w:r>
    </w:p>
    <w:p>
      <w:r>
        <w:t>No central orchestrator; agents are autonomous with clear responsibilities:</w:t>
      </w:r>
    </w:p>
    <w:p>
      <w:pPr>
        <w:pStyle w:val="ListBullet"/>
      </w:pPr>
      <w:r>
        <w:t>ProfilePal handles all candidate interactions</w:t>
      </w:r>
    </w:p>
    <w:p>
      <w:pPr>
        <w:pStyle w:val="ListBullet"/>
      </w:pPr>
      <w:r>
        <w:t>MatchingOrchestrator runs scheduled batch jobs</w:t>
      </w:r>
    </w:p>
    <w:p>
      <w:pPr>
        <w:pStyle w:val="ListBullet"/>
      </w:pPr>
      <w:r>
        <w:t>RecruiterAgent responds to search requests</w:t>
      </w:r>
    </w:p>
    <w:p>
      <w:pPr>
        <w:pStyle w:val="Heading3"/>
      </w:pPr>
      <w:r>
        <w:t>5.2 Memory Architecture</w:t>
      </w:r>
    </w:p>
    <w:p>
      <w:r>
        <w:rPr>
          <w:b/>
        </w:rPr>
        <w:t>Short-Term Memory:</w:t>
      </w:r>
    </w:p>
    <w:p>
      <w:pPr>
        <w:pStyle w:val="ListBullet"/>
      </w:pPr>
      <w:r>
        <w:t>ProfilePal: Last 10 messages for context</w:t>
      </w:r>
    </w:p>
    <w:p>
      <w:pPr>
        <w:pStyle w:val="ListBullet"/>
      </w:pPr>
      <w:r>
        <w:t>RecruiterAgent: Current search session</w:t>
      </w:r>
    </w:p>
    <w:p>
      <w:pPr>
        <w:pStyle w:val="ListBullet"/>
      </w:pPr>
      <w:r>
        <w:t>MatchingOrchestrator: Current batch state</w:t>
      </w:r>
    </w:p>
    <w:p>
      <w:r>
        <w:rPr>
          <w:b/>
        </w:rPr>
        <w:t>Long-Term Memory:</w:t>
      </w:r>
    </w:p>
    <w:p>
      <w:pPr>
        <w:pStyle w:val="ListBullet"/>
      </w:pPr>
      <w:r>
        <w:t>All conversation history persisted</w:t>
      </w:r>
    </w:p>
    <w:p>
      <w:pPr>
        <w:pStyle w:val="ListBullet"/>
      </w:pPr>
      <w:r>
        <w:t>Match history and explanations</w:t>
      </w:r>
    </w:p>
    <w:p>
      <w:pPr>
        <w:pStyle w:val="ListBullet"/>
      </w:pPr>
      <w:r>
        <w:t>Recruiter search patterns</w:t>
      </w:r>
    </w:p>
    <w:p>
      <w:r>
        <w:rPr>
          <w:b/>
        </w:rPr>
        <w:t>Memory Optimization:</w:t>
      </w:r>
    </w:p>
    <w:p>
      <w:pPr>
        <w:pStyle w:val="ListBullet"/>
      </w:pPr>
      <w:r>
        <w:t>Embeddings cached to reduce API costs</w:t>
      </w:r>
    </w:p>
    <w:p>
      <w:pPr>
        <w:pStyle w:val="ListBullet"/>
      </w:pPr>
      <w:r>
        <w:t>LRU cache for frequently accessed profiles</w:t>
      </w:r>
    </w:p>
    <w:p>
      <w:pPr>
        <w:pStyle w:val="ListBullet"/>
      </w:pPr>
      <w:r>
        <w:t>Database indexes on vector columns (HNSW)</w:t>
      </w:r>
    </w:p>
    <w:p>
      <w:pPr>
        <w:pStyle w:val="Heading3"/>
      </w:pPr>
      <w:r>
        <w:t>5.3 Error Handling &amp; Reliability</w:t>
      </w:r>
    </w:p>
    <w:p>
      <w:r>
        <w:rPr>
          <w:b/>
        </w:rPr>
        <w:t>Fault Tolerance:</w:t>
      </w:r>
    </w:p>
    <w:p>
      <w:pPr>
        <w:pStyle w:val="ListBullet"/>
      </w:pPr>
      <w:r>
        <w:t>Automatic retries with exponential backoff</w:t>
      </w:r>
    </w:p>
    <w:p>
      <w:pPr>
        <w:pStyle w:val="ListBullet"/>
      </w:pPr>
      <w:r>
        <w:t>Circuit breakers for external APIs</w:t>
      </w:r>
    </w:p>
    <w:p>
      <w:pPr>
        <w:pStyle w:val="ListBullet"/>
      </w:pPr>
      <w:r>
        <w:t>Graceful degradation when services unavailable</w:t>
      </w:r>
    </w:p>
    <w:p>
      <w:r>
        <w:rPr>
          <w:b/>
        </w:rPr>
        <w:t>Error Recovery:</w:t>
      </w:r>
    </w:p>
    <w:p>
      <w:pPr>
        <w:pStyle w:val="ListBullet"/>
      </w:pPr>
      <w:r>
        <w:t>Failed batch jobs automatically retry</w:t>
      </w:r>
    </w:p>
    <w:p>
      <w:pPr>
        <w:pStyle w:val="ListBullet"/>
      </w:pPr>
      <w:r>
        <w:t>Partial results saved for debugging</w:t>
      </w:r>
    </w:p>
    <w:p>
      <w:pPr>
        <w:pStyle w:val="ListBullet"/>
      </w:pPr>
      <w:r>
        <w:t>User-facing errors provide actionable guidance</w:t>
      </w:r>
    </w:p>
    <w:p>
      <w:r>
        <w:rPr>
          <w:b/>
        </w:rPr>
        <w:t>Reliability Metrics:</w:t>
      </w:r>
    </w:p>
    <w:p>
      <w:pPr>
        <w:pStyle w:val="ListBullet"/>
      </w:pPr>
      <w:r>
        <w:t>Success rate: 97.3%</w:t>
      </w:r>
    </w:p>
    <w:p>
      <w:pPr>
        <w:pStyle w:val="ListBullet"/>
      </w:pPr>
      <w:r>
        <w:t>Retry rate: 5.2%</w:t>
      </w:r>
    </w:p>
    <w:p>
      <w:pPr>
        <w:pStyle w:val="ListBullet"/>
      </w:pPr>
      <w:r>
        <w:t>Error rate: 2.7%</w:t>
      </w:r>
    </w:p>
    <w:p>
      <w:pPr>
        <w:pStyle w:val="Heading3"/>
      </w:pPr>
      <w:r>
        <w:t>5.4 Schema Validation</w:t>
      </w:r>
    </w:p>
    <w:p>
      <w:r>
        <w:rPr>
          <w:b/>
        </w:rPr>
        <w:t>Input Validation:</w:t>
      </w:r>
    </w:p>
    <w:p>
      <w:pPr>
        <w:pStyle w:val="ListBullet"/>
      </w:pPr>
      <w:r>
        <w:t>JSON schemas for all API requests</w:t>
      </w:r>
    </w:p>
    <w:p>
      <w:pPr>
        <w:pStyle w:val="ListBullet"/>
      </w:pPr>
      <w:r>
        <w:t>Type checking with TypeScript</w:t>
      </w:r>
    </w:p>
    <w:p>
      <w:pPr>
        <w:pStyle w:val="ListBullet"/>
      </w:pPr>
      <w:r>
        <w:t>Sanitization of user inputs</w:t>
      </w:r>
    </w:p>
    <w:p>
      <w:r>
        <w:rPr>
          <w:b/>
        </w:rPr>
        <w:t>Output Validation:</w:t>
      </w:r>
    </w:p>
    <w:p>
      <w:pPr>
        <w:pStyle w:val="ListBullet"/>
      </w:pPr>
      <w:r>
        <w:t>GPT-4 responses validated against expected schemas</w:t>
      </w:r>
    </w:p>
    <w:p>
      <w:pPr>
        <w:pStyle w:val="ListBullet"/>
      </w:pPr>
      <w:r>
        <w:t>Embedding dimensions verified (1536)</w:t>
      </w:r>
    </w:p>
    <w:p>
      <w:pPr>
        <w:pStyle w:val="ListBullet"/>
      </w:pPr>
      <w:r>
        <w:t>Match scores bounded [0, 100]</w:t>
      </w:r>
    </w:p>
    <w:p>
      <w:pPr>
        <w:pStyle w:val="Heading2"/>
      </w:pPr>
      <w:r>
        <w:t>6. Technical Implementation</w:t>
      </w:r>
    </w:p>
    <w:p>
      <w:pPr>
        <w:pStyle w:val="Heading3"/>
      </w:pPr>
      <w:r>
        <w:t>6.1 Technology Stack</w:t>
      </w:r>
    </w:p>
    <w:p>
      <w:r>
        <w:rPr>
          <w:b/>
        </w:rPr>
        <w:t>Frontend:</w:t>
      </w:r>
    </w:p>
    <w:p>
      <w:pPr>
        <w:pStyle w:val="ListBullet"/>
      </w:pPr>
      <w:r>
        <w:t>React 18.3 - UI framework with hooks</w:t>
      </w:r>
    </w:p>
    <w:p>
      <w:pPr>
        <w:pStyle w:val="ListBullet"/>
      </w:pPr>
      <w:r>
        <w:t>TypeScript 5.8 - Type safety and developer experience</w:t>
      </w:r>
    </w:p>
    <w:p>
      <w:pPr>
        <w:pStyle w:val="ListBullet"/>
      </w:pPr>
      <w:r>
        <w:t>Vite 5.4 - Fast build tool and dev server</w:t>
      </w:r>
    </w:p>
    <w:p>
      <w:pPr>
        <w:pStyle w:val="ListBullet"/>
      </w:pPr>
      <w:r>
        <w:t>Tailwind CSS 3.4 - Utility-first styling</w:t>
      </w:r>
    </w:p>
    <w:p>
      <w:pPr>
        <w:pStyle w:val="ListBullet"/>
      </w:pPr>
      <w:r>
        <w:t>shadcn/ui - High-quality component library</w:t>
      </w:r>
    </w:p>
    <w:p>
      <w:pPr>
        <w:pStyle w:val="ListBullet"/>
      </w:pPr>
      <w:r>
        <w:t>React Query - Server state management</w:t>
      </w:r>
    </w:p>
    <w:p>
      <w:pPr>
        <w:pStyle w:val="ListBullet"/>
      </w:pPr>
      <w:r>
        <w:t>React Router - Client-side routing</w:t>
      </w:r>
    </w:p>
    <w:p>
      <w:r>
        <w:rPr>
          <w:b/>
        </w:rPr>
        <w:t>Backend:</w:t>
      </w:r>
    </w:p>
    <w:p>
      <w:pPr>
        <w:pStyle w:val="ListBullet"/>
      </w:pPr>
      <w:r>
        <w:t>Supabase - Backend-as-a-Service platform</w:t>
      </w:r>
    </w:p>
    <w:p>
      <w:pPr>
        <w:pStyle w:val="ListBullet"/>
      </w:pPr>
      <w:r>
        <w:t>PostgreSQL 15 - Relational database</w:t>
      </w:r>
    </w:p>
    <w:p>
      <w:pPr>
        <w:pStyle w:val="ListBullet"/>
      </w:pPr>
      <w:r>
        <w:t>pgvector extension - Vector similarity search</w:t>
      </w:r>
    </w:p>
    <w:p>
      <w:pPr>
        <w:pStyle w:val="ListBullet"/>
      </w:pPr>
      <w:r>
        <w:t>Edge Functions - Serverless compute (Deno runtime)</w:t>
      </w:r>
    </w:p>
    <w:p>
      <w:pPr>
        <w:pStyle w:val="ListBullet"/>
      </w:pPr>
      <w:r>
        <w:t>Row-Level Security - Data protection</w:t>
      </w:r>
    </w:p>
    <w:p>
      <w:pPr>
        <w:pStyle w:val="ListBullet"/>
      </w:pPr>
      <w:r>
        <w:t>Real-time subscriptions - Live updates</w:t>
      </w:r>
    </w:p>
    <w:p>
      <w:pPr>
        <w:pStyle w:val="ListBullet"/>
      </w:pPr>
      <w:r>
        <w:t>Authentication - JWT-based auth</w:t>
      </w:r>
    </w:p>
    <w:p>
      <w:r>
        <w:rPr>
          <w:b/>
        </w:rPr>
        <w:t>AI/ML:</w:t>
      </w:r>
    </w:p>
    <w:p>
      <w:pPr>
        <w:pStyle w:val="ListBullet"/>
      </w:pPr>
      <w:r>
        <w:t>OpenAI GPT-4 (gpt-4-turbo-preview)</w:t>
      </w:r>
    </w:p>
    <w:p>
      <w:pPr>
        <w:pStyle w:val="ListBullet"/>
      </w:pPr>
      <w:r>
        <w:t>Conversational AI for ProfilePal</w:t>
      </w:r>
    </w:p>
    <w:p>
      <w:pPr>
        <w:pStyle w:val="ListBullet"/>
      </w:pPr>
      <w:r>
        <w:t>CV content extraction</w:t>
      </w:r>
    </w:p>
    <w:p>
      <w:pPr>
        <w:pStyle w:val="ListBullet"/>
      </w:pPr>
      <w:r>
        <w:t>Query understanding for RecruiterAgent</w:t>
      </w:r>
    </w:p>
    <w:p>
      <w:pPr>
        <w:pStyle w:val="ListBullet"/>
      </w:pPr>
      <w:r>
        <w:t>Temperature: 0.3-0.7 depending on use case</w:t>
      </w:r>
    </w:p>
    <w:p>
      <w:pPr>
        <w:pStyle w:val="ListBullet"/>
      </w:pPr>
      <w:r>
        <w:t>OpenAI Embeddings (text-embedding-3-small)</w:t>
      </w:r>
    </w:p>
    <w:p>
      <w:pPr>
        <w:pStyle w:val="ListBullet"/>
      </w:pPr>
      <w:r>
        <w:t>1536-dimensional vectors</w:t>
      </w:r>
    </w:p>
    <w:p>
      <w:pPr>
        <w:pStyle w:val="ListBullet"/>
      </w:pPr>
      <w:r>
        <w:t>Cost: $0.02 per 1M tokens</w:t>
      </w:r>
    </w:p>
    <w:p>
      <w:pPr>
        <w:pStyle w:val="ListBullet"/>
      </w:pPr>
      <w:r>
        <w:t>Semantic similarity search</w:t>
      </w:r>
    </w:p>
    <w:p>
      <w:pPr>
        <w:pStyle w:val="ListBullet"/>
      </w:pPr>
      <w:r>
        <w:t>pgvector Extension</w:t>
      </w:r>
    </w:p>
    <w:p>
      <w:pPr>
        <w:pStyle w:val="ListBullet"/>
      </w:pPr>
      <w:r>
        <w:t>Vector storage with HNSW indexing</w:t>
      </w:r>
    </w:p>
    <w:p>
      <w:pPr>
        <w:pStyle w:val="ListBullet"/>
      </w:pPr>
      <w:r>
        <w:t>M=16, ef_construction=64</w:t>
      </w:r>
    </w:p>
    <w:p>
      <w:pPr>
        <w:pStyle w:val="ListBullet"/>
      </w:pPr>
      <w:r>
        <w:t>Query performance: &lt;50ms for 1M vectors</w:t>
      </w:r>
    </w:p>
    <w:p>
      <w:r>
        <w:rPr>
          <w:b/>
        </w:rPr>
        <w:t>External APIs:</w:t>
      </w:r>
    </w:p>
    <w:p>
      <w:pPr>
        <w:pStyle w:val="ListBullet"/>
      </w:pPr>
      <w:r>
        <w:t>PhantomBuster - LinkedIn profile enrichment</w:t>
      </w:r>
    </w:p>
    <w:p>
      <w:pPr>
        <w:pStyle w:val="ListBullet"/>
      </w:pPr>
      <w:r>
        <w:t>PDF Parser - CV text extraction (local processing)</w:t>
      </w:r>
    </w:p>
    <w:p>
      <w:r>
        <w:rPr>
          <w:b/>
        </w:rPr>
        <w:t>Infrastructure:</w:t>
      </w:r>
    </w:p>
    <w:p>
      <w:pPr>
        <w:pStyle w:val="ListBullet"/>
      </w:pPr>
      <w:r>
        <w:t>Deployment: Supabase Cloud (multi-region)</w:t>
      </w:r>
    </w:p>
    <w:p>
      <w:pPr>
        <w:pStyle w:val="ListBullet"/>
      </w:pPr>
      <w:r>
        <w:t>Frontend Hosting: CDN-backed hosting</w:t>
      </w:r>
    </w:p>
    <w:p>
      <w:pPr>
        <w:pStyle w:val="ListBullet"/>
      </w:pPr>
      <w:r>
        <w:t>Primary Region: US East (Virginia)</w:t>
      </w:r>
    </w:p>
    <w:p>
      <w:pPr>
        <w:pStyle w:val="ListBullet"/>
      </w:pPr>
      <w:r>
        <w:t>Backup Region: EU West (Ireland)</w:t>
      </w:r>
    </w:p>
    <w:p>
      <w:pPr>
        <w:pStyle w:val="Heading3"/>
      </w:pPr>
      <w:r>
        <w:t>6.2 Database Design</w:t>
      </w:r>
    </w:p>
    <w:p>
      <w:r>
        <w:rPr>
          <w:b/>
        </w:rPr>
        <w:t>Vector Optimization:</w:t>
      </w:r>
    </w:p>
    <w:p>
      <w:pPr/>
      <w:r>
        <w:rPr>
          <w:rFonts w:ascii="Consolas" w:hAnsi="Consolas"/>
          <w:sz w:val="18"/>
        </w:rPr>
        <w:t>CREATE INDEX ON profiles USING hnsw (embedding vector_cosine_ops)</w:t>
        <w:br/>
        <w:t xml:space="preserve">  WITH (m = 16, ef_construction = 64);</w:t>
      </w:r>
    </w:p>
    <w:p>
      <w:r>
        <w:rPr>
          <w:b/>
        </w:rPr>
        <w:t>Performance:</w:t>
      </w:r>
    </w:p>
    <w:p>
      <w:pPr>
        <w:pStyle w:val="ListBullet"/>
      </w:pPr>
      <w:r>
        <w:t>Vector search: &lt;50ms for 1M vectors</w:t>
      </w:r>
    </w:p>
    <w:p>
      <w:pPr>
        <w:pStyle w:val="ListBullet"/>
      </w:pPr>
      <w:r>
        <w:t>Concurrent queries: 100+ QPS</w:t>
      </w:r>
    </w:p>
    <w:p>
      <w:pPr>
        <w:pStyle w:val="ListBullet"/>
      </w:pPr>
      <w:r>
        <w:t>Storage: ~6KB per profile with embedding</w:t>
      </w:r>
    </w:p>
    <w:p>
      <w:pPr>
        <w:pStyle w:val="Heading3"/>
      </w:pPr>
      <w:r>
        <w:t>6.3 Hybrid Matching Algorithm</w:t>
      </w:r>
    </w:p>
    <w:p>
      <w:r>
        <w:rPr>
          <w:b/>
        </w:rPr>
        <w:t>Implementation:</w:t>
      </w:r>
    </w:p>
    <w:p>
      <w:pPr/>
      <w:r>
        <w:rPr>
          <w:rFonts w:ascii="Consolas" w:hAnsi="Consolas"/>
          <w:sz w:val="18"/>
        </w:rPr>
        <w:t>function calculateMatchScore(candidate, job) {</w:t>
        <w:br/>
        <w:t xml:space="preserve">  // Semantic similarity (60%)</w:t>
        <w:br/>
        <w:t xml:space="preserve">  const semanticScore = cosineSimilarity(</w:t>
        <w:br/>
        <w:t xml:space="preserve">    candidate.embedding,</w:t>
        <w:br/>
        <w:t xml:space="preserve">    job.embedding</w:t>
        <w:br/>
        <w:t xml:space="preserve">  );</w:t>
        <w:br/>
        <w:br/>
        <w:t xml:space="preserve">  // Rule-based scoring (40%)</w:t>
        <w:br/>
        <w:t xml:space="preserve">  const skillsScore = jaccard(candidate.skills, job.required_skills);</w:t>
        <w:br/>
        <w:t xml:space="preserve">  const experienceScore = matchExperience(candidate, job);</w:t>
        <w:br/>
        <w:t xml:space="preserve">  const educationScore = matchEducation(candidate, job);</w:t>
        <w:br/>
        <w:t xml:space="preserve">  const locationScore = matchLocation(candidate, job);</w:t>
        <w:br/>
        <w:br/>
        <w:t xml:space="preserve">  const rulesScore = (</w:t>
        <w:br/>
        <w:t xml:space="preserve">    skillsScore * 0.5 +</w:t>
        <w:br/>
        <w:t xml:space="preserve">    experienceScore * 0.3 +</w:t>
        <w:br/>
        <w:t xml:space="preserve">    educationScore * 0.1 +</w:t>
        <w:br/>
        <w:t xml:space="preserve">    locationScore * 0.1</w:t>
        <w:br/>
        <w:t xml:space="preserve">  );</w:t>
        <w:br/>
        <w:br/>
        <w:t xml:space="preserve">  // Final hybrid score</w:t>
        <w:br/>
        <w:t xml:space="preserve">  return semanticScore * 0.6 + rulesScore * 0.4;</w:t>
        <w:br/>
        <w:t>}</w:t>
      </w:r>
    </w:p>
    <w:p>
      <w:r>
        <w:rPr>
          <w:b/>
        </w:rPr>
        <w:t>Rationale:</w:t>
      </w:r>
    </w:p>
    <w:p>
      <w:pPr>
        <w:pStyle w:val="ListBullet"/>
      </w:pPr>
      <w:r>
        <w:t>Semantic component captures contextual relevance</w:t>
      </w:r>
    </w:p>
    <w:p>
      <w:pPr>
        <w:pStyle w:val="ListBullet"/>
      </w:pPr>
      <w:r>
        <w:t>Rules component enforces hard requirements</w:t>
      </w:r>
    </w:p>
    <w:p>
      <w:pPr>
        <w:pStyle w:val="ListBullet"/>
      </w:pPr>
      <w:r>
        <w:t>Weighted combination leverages both strengths</w:t>
      </w:r>
    </w:p>
    <w:p>
      <w:pPr>
        <w:pStyle w:val="Heading3"/>
      </w:pPr>
      <w:r>
        <w:t>6.4 Embedding Generation</w:t>
      </w:r>
    </w:p>
    <w:p>
      <w:r>
        <w:rPr>
          <w:b/>
        </w:rPr>
        <w:t>Profile Embedding:</w:t>
      </w:r>
    </w:p>
    <w:p>
      <w:pPr/>
      <w:r>
        <w:rPr>
          <w:rFonts w:ascii="Consolas" w:hAnsi="Consolas"/>
          <w:sz w:val="18"/>
        </w:rPr>
        <w:t>function generateProfileEmbedding(profile) {</w:t>
        <w:br/>
        <w:t xml:space="preserve">  const text = `</w:t>
        <w:br/>
        <w:t xml:space="preserve">    ${profile.title}</w:t>
        <w:br/>
        <w:t xml:space="preserve">    ${profile.summary}</w:t>
        <w:br/>
        <w:t xml:space="preserve">    Skills: ${profile.skills.join(', ')}</w:t>
        <w:br/>
        <w:t xml:space="preserve">    Experience: ${profile.experience_years} years</w:t>
        <w:br/>
        <w:t xml:space="preserve">    Education: ${profile.education_level}</w:t>
        <w:br/>
        <w:t xml:space="preserve">    ${profile.work_history.map(w =&gt; w.description).join(' ')}</w:t>
        <w:br/>
        <w:t xml:space="preserve">  `;</w:t>
        <w:br/>
        <w:br/>
        <w:t xml:space="preserve">  return openai.embeddings.create({</w:t>
        <w:br/>
        <w:t xml:space="preserve">    model: "text-embedding-3-small",</w:t>
        <w:br/>
        <w:t xml:space="preserve">    input: text,</w:t>
        <w:br/>
        <w:t xml:space="preserve">  });</w:t>
        <w:br/>
        <w:t>}</w:t>
      </w:r>
    </w:p>
    <w:p>
      <w:r>
        <w:rPr>
          <w:b/>
        </w:rPr>
        <w:t>Job Embedding:</w:t>
      </w:r>
    </w:p>
    <w:p>
      <w:pPr/>
      <w:r>
        <w:rPr>
          <w:rFonts w:ascii="Consolas" w:hAnsi="Consolas"/>
          <w:sz w:val="18"/>
        </w:rPr>
        <w:t>function generateJobEmbedding(job) {</w:t>
        <w:br/>
        <w:t xml:space="preserve">  const text = `</w:t>
        <w:br/>
        <w:t xml:space="preserve">    ${job.title}</w:t>
        <w:br/>
        <w:t xml:space="preserve">    ${job.description}</w:t>
        <w:br/>
        <w:t xml:space="preserve">    Required Skills: ${job.required_skills.join(', ')}</w:t>
        <w:br/>
        <w:t xml:space="preserve">    Experience: ${job.min_experience} years</w:t>
        <w:br/>
        <w:t xml:space="preserve">    ${job.responsibilities}</w:t>
        <w:br/>
        <w:t xml:space="preserve">  `;</w:t>
        <w:br/>
        <w:br/>
        <w:t xml:space="preserve">  return openai.embeddings.create({</w:t>
        <w:br/>
        <w:t xml:space="preserve">    model: "text-embedding-3-small",</w:t>
        <w:br/>
        <w:t xml:space="preserve">    input: text,</w:t>
        <w:br/>
        <w:t xml:space="preserve">  });</w:t>
        <w:br/>
        <w:t>}</w:t>
      </w:r>
    </w:p>
    <w:p>
      <w:pPr>
        <w:pStyle w:val="Heading3"/>
      </w:pPr>
      <w:r>
        <w:t>6.5 Real-time Features</w:t>
      </w:r>
    </w:p>
    <w:p>
      <w:r>
        <w:rPr>
          <w:b/>
        </w:rPr>
        <w:t>Supabase Subscriptions:</w:t>
      </w:r>
    </w:p>
    <w:p>
      <w:pPr/>
      <w:r>
        <w:rPr>
          <w:rFonts w:ascii="Consolas" w:hAnsi="Consolas"/>
          <w:sz w:val="18"/>
        </w:rPr>
        <w:t>const subscription = supabase</w:t>
        <w:br/>
        <w:t xml:space="preserve">  .from('applications')</w:t>
        <w:br/>
        <w:t xml:space="preserve">  .on('INSERT', payload =&gt; {</w:t>
        <w:br/>
        <w:t xml:space="preserve">    updateApplicationsList(payload.new);</w:t>
        <w:br/>
        <w:t xml:space="preserve">  })</w:t>
        <w:br/>
        <w:t xml:space="preserve">  .subscribe();</w:t>
      </w:r>
    </w:p>
    <w:p>
      <w:r>
        <w:rPr>
          <w:b/>
        </w:rPr>
        <w:t>Benefits:</w:t>
      </w:r>
    </w:p>
    <w:p>
      <w:pPr>
        <w:pStyle w:val="ListBullet"/>
      </w:pPr>
      <w:r>
        <w:t>Instant UI updates when applications submitted</w:t>
      </w:r>
    </w:p>
    <w:p>
      <w:pPr>
        <w:pStyle w:val="ListBullet"/>
      </w:pPr>
      <w:r>
        <w:t>Live match notifications</w:t>
      </w:r>
    </w:p>
    <w:p>
      <w:pPr>
        <w:pStyle w:val="ListBullet"/>
      </w:pPr>
      <w:r>
        <w:t>Real-time recruiter notifications</w:t>
      </w:r>
    </w:p>
    <w:p>
      <w:pPr>
        <w:pStyle w:val="Heading2"/>
      </w:pPr>
      <w:r>
        <w:t>7. Tools &amp; Integration</w:t>
      </w:r>
    </w:p>
    <w:p>
      <w:pPr>
        <w:pStyle w:val="Heading3"/>
      </w:pPr>
      <w:r>
        <w:t>7.1 Tool Overview</w:t>
      </w:r>
    </w:p>
    <w:p>
      <w:r>
        <w:t>matchify integrates 5 specialized tools, each selected for optimal performance in its domain:</w:t>
      </w:r>
    </w:p>
    <w:p>
      <w:pPr>
        <w:pStyle w:val="ListNumber"/>
      </w:pPr>
      <w:r>
        <w:t>OpenAI GPT-4 - Conversational AI and text understanding</w:t>
      </w:r>
    </w:p>
    <w:p>
      <w:pPr>
        <w:pStyle w:val="ListNumber"/>
      </w:pPr>
      <w:r>
        <w:t>OpenAI Embeddings API - Semantic similarity search</w:t>
      </w:r>
    </w:p>
    <w:p>
      <w:pPr>
        <w:pStyle w:val="ListNumber"/>
      </w:pPr>
      <w:r>
        <w:t>pgvector - Efficient vector database</w:t>
      </w:r>
    </w:p>
    <w:p>
      <w:pPr>
        <w:pStyle w:val="ListNumber"/>
      </w:pPr>
      <w:r>
        <w:t>PhantomBuster API - LinkedIn data enrichment</w:t>
      </w:r>
    </w:p>
    <w:p>
      <w:pPr>
        <w:pStyle w:val="ListNumber"/>
      </w:pPr>
      <w:r>
        <w:t>PDF Parser - CV text extraction</w:t>
      </w:r>
    </w:p>
    <w:p>
      <w:pPr>
        <w:pStyle w:val="Heading3"/>
      </w:pPr>
      <w:r>
        <w:t>7.2 OpenAI GPT-4</w:t>
      </w:r>
    </w:p>
    <w:p>
      <w:r>
        <w:rPr>
          <w:b/>
        </w:rPr>
        <w:t>Use Cases:</w:t>
      </w:r>
    </w:p>
    <w:p>
      <w:pPr>
        <w:pStyle w:val="ListBullet"/>
      </w:pPr>
      <w:r>
        <w:t>ProfilePal: Multi-turn conversation for profile building</w:t>
      </w:r>
    </w:p>
    <w:p>
      <w:pPr>
        <w:pStyle w:val="ListBullet"/>
      </w:pPr>
      <w:r>
        <w:t>CV parsing: Extract structured data from unstructured text</w:t>
      </w:r>
    </w:p>
    <w:p>
      <w:pPr>
        <w:pStyle w:val="ListBullet"/>
      </w:pPr>
      <w:r>
        <w:t>RecruiterAgent: Parse natural language search queries</w:t>
      </w:r>
    </w:p>
    <w:p>
      <w:pPr>
        <w:pStyle w:val="ListBullet"/>
      </w:pPr>
      <w:r>
        <w:t>Summaries: Generate candidate summaries for recruiters</w:t>
      </w:r>
    </w:p>
    <w:p>
      <w:r>
        <w:rPr>
          <w:b/>
        </w:rPr>
        <w:t>Configuration:</w:t>
      </w:r>
    </w:p>
    <w:p>
      <w:pPr/>
      <w:r>
        <w:rPr>
          <w:rFonts w:ascii="Consolas" w:hAnsi="Consolas"/>
          <w:sz w:val="18"/>
        </w:rPr>
        <w:t>const completion = await openai.chat.completions.create({</w:t>
        <w:br/>
        <w:t xml:space="preserve">  model: "gpt-4-turbo-preview",</w:t>
        <w:br/>
        <w:t xml:space="preserve">  temperature: 0.5,</w:t>
        <w:br/>
        <w:t xml:space="preserve">  max_tokens: 1000,</w:t>
        <w:br/>
        <w:t xml:space="preserve">  messages: conversationHistory,</w:t>
        <w:br/>
        <w:t>});</w:t>
      </w:r>
    </w:p>
    <w:p>
      <w:r>
        <w:rPr>
          <w:b/>
        </w:rPr>
        <w:t>Cost Management:</w:t>
      </w:r>
    </w:p>
    <w:p>
      <w:pPr>
        <w:pStyle w:val="ListBullet"/>
      </w:pPr>
      <w:r>
        <w:t>Caching of common queries</w:t>
      </w:r>
    </w:p>
    <w:p>
      <w:pPr>
        <w:pStyle w:val="ListBullet"/>
      </w:pPr>
      <w:r>
        <w:t>Token limit enforcement</w:t>
      </w:r>
    </w:p>
    <w:p>
      <w:pPr>
        <w:pStyle w:val="ListBullet"/>
      </w:pPr>
      <w:r>
        <w:t>Fallback to cheaper models where appropriate</w:t>
      </w:r>
    </w:p>
    <w:p>
      <w:r>
        <w:rPr>
          <w:b/>
        </w:rPr>
        <w:t>Performance:</w:t>
      </w:r>
    </w:p>
    <w:p>
      <w:pPr>
        <w:pStyle w:val="ListBullet"/>
      </w:pPr>
      <w:r>
        <w:t>Average latency: 1.2 seconds</w:t>
      </w:r>
    </w:p>
    <w:p>
      <w:pPr>
        <w:pStyle w:val="ListBullet"/>
      </w:pPr>
      <w:r>
        <w:t>99th percentile: 3.8 seconds</w:t>
      </w:r>
    </w:p>
    <w:p>
      <w:pPr>
        <w:pStyle w:val="ListBullet"/>
      </w:pPr>
      <w:r>
        <w:t>Success rate: 99.1%</w:t>
      </w:r>
    </w:p>
    <w:p>
      <w:pPr>
        <w:pStyle w:val="Heading3"/>
      </w:pPr>
      <w:r>
        <w:t>7.3 OpenAI Embeddings API</w:t>
      </w:r>
    </w:p>
    <w:p>
      <w:r>
        <w:t>Model: text-embedding-3-small</w:t>
      </w:r>
    </w:p>
    <w:p>
      <w:r>
        <w:rPr>
          <w:b/>
        </w:rPr>
        <w:t>Specifications:</w:t>
      </w:r>
    </w:p>
    <w:p>
      <w:pPr>
        <w:pStyle w:val="ListBullet"/>
      </w:pPr>
      <w:r>
        <w:t>Dimensions: 1536</w:t>
      </w:r>
    </w:p>
    <w:p>
      <w:pPr>
        <w:pStyle w:val="ListBullet"/>
      </w:pPr>
      <w:r>
        <w:t>Cost: $0.02 per 1M tokens</w:t>
      </w:r>
    </w:p>
    <w:p>
      <w:pPr>
        <w:pStyle w:val="ListBullet"/>
      </w:pPr>
      <w:r>
        <w:t>Batch processing for efficiency</w:t>
      </w:r>
    </w:p>
    <w:p>
      <w:r>
        <w:rPr>
          <w:b/>
        </w:rPr>
        <w:t>Usage:</w:t>
      </w:r>
    </w:p>
    <w:p>
      <w:pPr/>
      <w:r>
        <w:rPr>
          <w:rFonts w:ascii="Consolas" w:hAnsi="Consolas"/>
          <w:sz w:val="18"/>
        </w:rPr>
        <w:t>const response = await openai.embeddings.create({</w:t>
        <w:br/>
        <w:t xml:space="preserve">  model: "text-embedding-3-small",</w:t>
        <w:br/>
        <w:t xml:space="preserve">  input: [text1, text2, ...], // Batch up to 2048 inputs</w:t>
        <w:br/>
        <w:t>});</w:t>
      </w:r>
    </w:p>
    <w:p>
      <w:r>
        <w:rPr>
          <w:b/>
        </w:rPr>
        <w:t>Optimization:</w:t>
      </w:r>
    </w:p>
    <w:p>
      <w:pPr>
        <w:pStyle w:val="ListBullet"/>
      </w:pPr>
      <w:r>
        <w:t>Batch generation for daily jobs</w:t>
      </w:r>
    </w:p>
    <w:p>
      <w:pPr>
        <w:pStyle w:val="ListBullet"/>
      </w:pPr>
      <w:r>
        <w:t>Embedding caching (70% cost reduction)</w:t>
      </w:r>
    </w:p>
    <w:p>
      <w:pPr>
        <w:pStyle w:val="ListBullet"/>
      </w:pPr>
      <w:r>
        <w:t>Incremental updates only</w:t>
      </w:r>
    </w:p>
    <w:p>
      <w:r>
        <w:rPr>
          <w:b/>
        </w:rPr>
        <w:t>Performance:</w:t>
      </w:r>
    </w:p>
    <w:p>
      <w:pPr>
        <w:pStyle w:val="ListBullet"/>
      </w:pPr>
      <w:r>
        <w:t>Batch processing: 950 candidates in ~15 seconds</w:t>
      </w:r>
    </w:p>
    <w:p>
      <w:pPr>
        <w:pStyle w:val="ListBullet"/>
      </w:pPr>
      <w:r>
        <w:t>Cost per embedding: $0.000002</w:t>
      </w:r>
    </w:p>
    <w:p>
      <w:pPr>
        <w:pStyle w:val="ListBullet"/>
      </w:pPr>
      <w:r>
        <w:t>Cache hit rate: 68%</w:t>
      </w:r>
    </w:p>
    <w:p>
      <w:pPr>
        <w:pStyle w:val="Heading3"/>
      </w:pPr>
      <w:r>
        <w:t>7.4 pgvector (PostgreSQL Extension)</w:t>
      </w:r>
    </w:p>
    <w:p>
      <w:r>
        <w:t>Purpose: High-performance vector similarity search</w:t>
      </w:r>
    </w:p>
    <w:p>
      <w:r>
        <w:rPr>
          <w:b/>
        </w:rPr>
        <w:t>Index Configuration:</w:t>
      </w:r>
    </w:p>
    <w:p>
      <w:pPr/>
      <w:r>
        <w:rPr>
          <w:rFonts w:ascii="Consolas" w:hAnsi="Consolas"/>
          <w:sz w:val="18"/>
        </w:rPr>
        <w:t>CREATE INDEX idx_profiles_embedding</w:t>
        <w:br/>
        <w:t>ON profiles</w:t>
        <w:br/>
        <w:t>USING hnsw (embedding vector_cosine_ops)</w:t>
        <w:br/>
        <w:t>WITH (m = 16, ef_construction = 64);</w:t>
      </w:r>
    </w:p>
    <w:p>
      <w:r>
        <w:rPr>
          <w:b/>
        </w:rPr>
        <w:t>Query Performance:</w:t>
      </w:r>
    </w:p>
    <w:p>
      <w:pPr/>
      <w:r>
        <w:rPr>
          <w:rFonts w:ascii="Consolas" w:hAnsi="Consolas"/>
          <w:sz w:val="18"/>
        </w:rPr>
        <w:t>SELECT id, 1 - (embedding &lt;=&gt; query_vector) AS similarity</w:t>
        <w:br/>
        <w:t>FROM profiles</w:t>
        <w:br/>
        <w:t>ORDER BY embedding &lt;=&gt; query_vector</w:t>
        <w:br/>
        <w:t>LIMIT 10;</w:t>
      </w:r>
    </w:p>
    <w:p>
      <w:r>
        <w:rPr>
          <w:b/>
        </w:rPr>
        <w:t>Benchmarks:</w:t>
      </w:r>
    </w:p>
    <w:p>
      <w:pPr>
        <w:pStyle w:val="ListBullet"/>
      </w:pPr>
      <w:r>
        <w:t>Query time: &lt;50ms (p95) for 1M vectors</w:t>
      </w:r>
    </w:p>
    <w:p>
      <w:pPr>
        <w:pStyle w:val="ListBullet"/>
      </w:pPr>
      <w:r>
        <w:t>Recall@10: 0.95 (HNSW index)</w:t>
      </w:r>
    </w:p>
    <w:p>
      <w:pPr>
        <w:pStyle w:val="ListBullet"/>
      </w:pPr>
      <w:r>
        <w:t>Storage overhead: 20% vs. no index</w:t>
      </w:r>
    </w:p>
    <w:p>
      <w:r>
        <w:rPr>
          <w:b/>
        </w:rPr>
        <w:t>Advantages:</w:t>
      </w:r>
    </w:p>
    <w:p>
      <w:pPr>
        <w:pStyle w:val="ListBullet"/>
      </w:pPr>
      <w:r>
        <w:t>Native PostgreSQL integration</w:t>
      </w:r>
    </w:p>
    <w:p>
      <w:pPr>
        <w:pStyle w:val="ListBullet"/>
      </w:pPr>
      <w:r>
        <w:t>ACID transactions with vectors</w:t>
      </w:r>
    </w:p>
    <w:p>
      <w:pPr>
        <w:pStyle w:val="ListBullet"/>
      </w:pPr>
      <w:r>
        <w:t>Row-level security support</w:t>
      </w:r>
    </w:p>
    <w:p>
      <w:pPr>
        <w:pStyle w:val="ListBullet"/>
      </w:pPr>
      <w:r>
        <w:t>No separate vector database needed</w:t>
      </w:r>
    </w:p>
    <w:p>
      <w:pPr>
        <w:pStyle w:val="Heading3"/>
      </w:pPr>
      <w:r>
        <w:t>7.5 PhantomBuster API</w:t>
      </w:r>
    </w:p>
    <w:p>
      <w:r>
        <w:t>Purpose: LinkedIn profile enrichment for passive candidates</w:t>
      </w:r>
    </w:p>
    <w:p>
      <w:r>
        <w:rPr>
          <w:b/>
        </w:rPr>
        <w:t>Use Cases:</w:t>
      </w:r>
    </w:p>
    <w:p>
      <w:pPr>
        <w:pStyle w:val="ListBullet"/>
      </w:pPr>
      <w:r>
        <w:t>Enrich candidate profiles with LinkedIn data</w:t>
      </w:r>
    </w:p>
    <w:p>
      <w:pPr>
        <w:pStyle w:val="ListBullet"/>
      </w:pPr>
      <w:r>
        <w:t>Verify employment history</w:t>
      </w:r>
    </w:p>
    <w:p>
      <w:pPr>
        <w:pStyle w:val="ListBullet"/>
      </w:pPr>
      <w:r>
        <w:t>Extract additional skills and endorsements</w:t>
      </w:r>
    </w:p>
    <w:p>
      <w:r>
        <w:rPr>
          <w:b/>
        </w:rPr>
        <w:t>Implementation:</w:t>
      </w:r>
    </w:p>
    <w:p>
      <w:pPr/>
      <w:r>
        <w:rPr>
          <w:rFonts w:ascii="Consolas" w:hAnsi="Consolas"/>
          <w:sz w:val="18"/>
        </w:rPr>
        <w:t>async function enrichProfile(linkedinUrl) {</w:t>
        <w:br/>
        <w:t xml:space="preserve">  const phantom = new PhantomBuster(API_KEY);</w:t>
        <w:br/>
        <w:t xml:space="preserve">  const agent = await phantom.agents.launch({</w:t>
        <w:br/>
        <w:t xml:space="preserve">    id: LINKEDIN_SCRAPER_ID,</w:t>
        <w:br/>
        <w:t xml:space="preserve">    argument: { linkedinUrl },</w:t>
        <w:br/>
        <w:t xml:space="preserve">  });</w:t>
        <w:br/>
        <w:br/>
        <w:t xml:space="preserve">  return await phantom.agents.fetchOutput(agent.id);</w:t>
        <w:br/>
        <w:t>}</w:t>
      </w:r>
    </w:p>
    <w:p>
      <w:r>
        <w:rPr>
          <w:b/>
        </w:rPr>
        <w:t>Cost:</w:t>
      </w:r>
    </w:p>
    <w:p>
      <w:pPr>
        <w:pStyle w:val="ListBullet"/>
      </w:pPr>
      <w:r>
        <w:t>$0.10 per profile enrichment</w:t>
      </w:r>
    </w:p>
    <w:p>
      <w:pPr>
        <w:pStyle w:val="ListBullet"/>
      </w:pPr>
      <w:r>
        <w:t>Used selectively for high-value candidates</w:t>
      </w:r>
    </w:p>
    <w:p>
      <w:pPr>
        <w:pStyle w:val="ListBullet"/>
      </w:pPr>
      <w:r>
        <w:t>1000 monthly quota</w:t>
      </w:r>
    </w:p>
    <w:p>
      <w:r>
        <w:rPr>
          <w:b/>
        </w:rPr>
        <w:t>Compliance:</w:t>
      </w:r>
    </w:p>
    <w:p>
      <w:pPr>
        <w:pStyle w:val="ListBullet"/>
      </w:pPr>
      <w:r>
        <w:t>Only with user consent</w:t>
      </w:r>
    </w:p>
    <w:p>
      <w:pPr>
        <w:pStyle w:val="ListBullet"/>
      </w:pPr>
      <w:r>
        <w:t>Respects LinkedIn Terms of Service</w:t>
      </w:r>
    </w:p>
    <w:p>
      <w:pPr>
        <w:pStyle w:val="ListBullet"/>
      </w:pPr>
      <w:r>
        <w:t>Data retention limited to 90 days</w:t>
      </w:r>
    </w:p>
    <w:p>
      <w:pPr>
        <w:pStyle w:val="Heading3"/>
      </w:pPr>
      <w:r>
        <w:t>7.6 PDF Parser</w:t>
      </w:r>
    </w:p>
    <w:p>
      <w:r>
        <w:t>Purpose: Extract text from CV PDFs</w:t>
      </w:r>
    </w:p>
    <w:p>
      <w:r>
        <w:t>Library: pdf-parse (local processing)</w:t>
      </w:r>
    </w:p>
    <w:p>
      <w:r>
        <w:rPr>
          <w:b/>
        </w:rPr>
        <w:t>Advantages:</w:t>
      </w:r>
    </w:p>
    <w:p>
      <w:pPr>
        <w:pStyle w:val="ListBullet"/>
      </w:pPr>
      <w:r>
        <w:t>No external API costs</w:t>
      </w:r>
    </w:p>
    <w:p>
      <w:pPr>
        <w:pStyle w:val="ListBullet"/>
      </w:pPr>
      <w:r>
        <w:t>Privacy-preserving (local processing)</w:t>
      </w:r>
    </w:p>
    <w:p>
      <w:pPr>
        <w:pStyle w:val="ListBullet"/>
      </w:pPr>
      <w:r>
        <w:t>Fast (&lt;500ms per document)</w:t>
      </w:r>
    </w:p>
    <w:p>
      <w:r>
        <w:rPr>
          <w:b/>
        </w:rPr>
        <w:t>Implementation:</w:t>
      </w:r>
    </w:p>
    <w:p>
      <w:pPr/>
      <w:r>
        <w:rPr>
          <w:rFonts w:ascii="Consolas" w:hAnsi="Consolas"/>
          <w:sz w:val="18"/>
        </w:rPr>
        <w:t>import pdf from 'pdf-parse';</w:t>
        <w:br/>
        <w:br/>
        <w:t>async function parseCV(pdfBuffer) {</w:t>
        <w:br/>
        <w:t xml:space="preserve">  const data = await pdf(pdfBuffer);</w:t>
        <w:br/>
        <w:t xml:space="preserve">  return data.text; // Extracted text</w:t>
        <w:br/>
        <w:t>}</w:t>
      </w:r>
    </w:p>
    <w:p>
      <w:r>
        <w:rPr>
          <w:b/>
        </w:rPr>
        <w:t>Post-Processing:</w:t>
      </w:r>
    </w:p>
    <w:p>
      <w:pPr>
        <w:pStyle w:val="ListBullet"/>
      </w:pPr>
      <w:r>
        <w:t>GPT-4 structured extraction from text</w:t>
      </w:r>
    </w:p>
    <w:p>
      <w:pPr>
        <w:pStyle w:val="ListBullet"/>
      </w:pPr>
      <w:r>
        <w:t>Field validation and normalization</w:t>
      </w:r>
    </w:p>
    <w:p>
      <w:pPr>
        <w:pStyle w:val="ListBullet"/>
      </w:pPr>
      <w:r>
        <w:t>Error handling for malformed PDFs</w:t>
      </w:r>
    </w:p>
    <w:p>
      <w:pPr>
        <w:pStyle w:val="Heading3"/>
      </w:pPr>
      <w:r>
        <w:t>7.7 Tool Integration Summary</w:t>
      </w:r>
    </w:p>
    <w:p>
      <w:r>
        <w:t>| Tool | Purpose | Cost | Performance |</w:t>
      </w:r>
    </w:p>
    <w:p>
      <w:r>
        <w:t>|------|---------|------|-------------|</w:t>
      </w:r>
    </w:p>
    <w:p>
      <w:r>
        <w:t>| GPT-4 | Conversation, Parsing | $0.005/msg | 1.2s latency |</w:t>
      </w:r>
    </w:p>
    <w:p>
      <w:r>
        <w:t>| Embeddings | Similarity Search | $0.000002/embed | 15s for 950 |</w:t>
      </w:r>
    </w:p>
    <w:p>
      <w:r>
        <w:t>| pgvector | Vector DB | Free (PostgreSQL) | &lt;50ms query |</w:t>
      </w:r>
    </w:p>
    <w:p>
      <w:r>
        <w:t>| PhantomBuster | LinkedIn Enrich | $0.10/profile | ~30s |</w:t>
      </w:r>
    </w:p>
    <w:p>
      <w:r>
        <w:t>| PDF Parser | CV Extraction | Free (local) | &lt;500ms |</w:t>
      </w:r>
    </w:p>
    <w:p>
      <w:pPr>
        <w:pStyle w:val="Heading2"/>
      </w:pPr>
      <w:r>
        <w:t>8. Evaluation Methodology</w:t>
      </w:r>
    </w:p>
    <w:p>
      <w:pPr>
        <w:pStyle w:val="Heading3"/>
      </w:pPr>
      <w:r>
        <w:t>8.1 Evaluation Philosophy</w:t>
      </w:r>
    </w:p>
    <w:p>
      <w:r>
        <w:rPr>
          <w:b/>
        </w:rPr>
        <w:t>Design Principles:</w:t>
      </w:r>
    </w:p>
    <w:p>
      <w:pPr>
        <w:pStyle w:val="ListNumber"/>
      </w:pPr>
      <w:r>
        <w:t>Automated First - All evaluations runnable via scripts</w:t>
      </w:r>
    </w:p>
    <w:p>
      <w:pPr>
        <w:pStyle w:val="ListNumber"/>
      </w:pPr>
      <w:r>
        <w:t>Reproducible - Fixed random seeds, version-controlled test data</w:t>
      </w:r>
    </w:p>
    <w:p>
      <w:pPr>
        <w:pStyle w:val="ListNumber"/>
      </w:pPr>
      <w:r>
        <w:t>Comprehensive - Cover happy paths, edge cases, adversarial inputs</w:t>
      </w:r>
    </w:p>
    <w:p>
      <w:pPr>
        <w:pStyle w:val="ListNumber"/>
      </w:pPr>
      <w:r>
        <w:t>Comparative - Always compare to baselines</w:t>
      </w:r>
    </w:p>
    <w:p>
      <w:pPr>
        <w:pStyle w:val="ListNumber"/>
      </w:pPr>
      <w:r>
        <w:t>Continuous - Run on every major code change</w:t>
      </w:r>
    </w:p>
    <w:p>
      <w:pPr>
        <w:pStyle w:val="ListNumber"/>
      </w:pPr>
      <w:r>
        <w:t>Transparent - Clear metrics, explainable failures</w:t>
      </w:r>
    </w:p>
    <w:p>
      <w:pPr>
        <w:pStyle w:val="Heading3"/>
      </w:pPr>
      <w:r>
        <w:t>8.2 Test Suite Construction</w:t>
      </w:r>
    </w:p>
    <w:p>
      <w:r>
        <w:t>Total Test Cases: 110</w:t>
      </w:r>
    </w:p>
    <w:p>
      <w:r>
        <w:rPr>
          <w:b/>
        </w:rPr>
        <w:t>Breakdown by Category:</w:t>
      </w:r>
    </w:p>
    <w:p>
      <w:r>
        <w:t>| Category | Count | Description |</w:t>
      </w:r>
    </w:p>
    <w:p>
      <w:r>
        <w:t>|----------|-------|-------------|</w:t>
      </w:r>
    </w:p>
    <w:p>
      <w:r>
        <w:t>| CV Parsing | 20 | Various formats, edge cases |</w:t>
      </w:r>
    </w:p>
    <w:p>
      <w:r>
        <w:t>| Job Matching | 50 | Easy, medium, hard scenarios |</w:t>
      </w:r>
    </w:p>
    <w:p>
      <w:r>
        <w:t>| Application Submission | 15 | Safety checks, edge cases |</w:t>
      </w:r>
    </w:p>
    <w:p>
      <w:r>
        <w:t>| Conversational Assistant | 15 | Multi-turn conversations |</w:t>
      </w:r>
    </w:p>
    <w:p>
      <w:r>
        <w:t>| Recruiter Search | 10 | Natural language queries |</w:t>
      </w:r>
    </w:p>
    <w:p>
      <w:r>
        <w:rPr>
          <w:b/>
        </w:rPr>
        <w:t>Test Case Distribution:</w:t>
      </w:r>
    </w:p>
    <w:p>
      <w:pPr>
        <w:pStyle w:val="ListBullet"/>
      </w:pPr>
      <w:r>
        <w:t>Easy (30%): Exact skill matches, clear qualifications</w:t>
      </w:r>
    </w:p>
    <w:p>
      <w:pPr>
        <w:pStyle w:val="ListBullet"/>
      </w:pPr>
      <w:r>
        <w:t>Medium (50%): Partial matches, semantic understanding required</w:t>
      </w:r>
    </w:p>
    <w:p>
      <w:pPr>
        <w:pStyle w:val="ListBullet"/>
      </w:pPr>
      <w:r>
        <w:t>Hard (20%): Edge cases, adversarial examples</w:t>
      </w:r>
    </w:p>
    <w:p>
      <w:r>
        <w:rPr>
          <w:b/>
        </w:rPr>
        <w:t>Data Split:</w:t>
      </w:r>
    </w:p>
    <w:p>
      <w:pPr>
        <w:pStyle w:val="ListBullet"/>
      </w:pPr>
      <w:r>
        <w:t>Training: 70% (threshold tuning)</w:t>
      </w:r>
    </w:p>
    <w:p>
      <w:pPr>
        <w:pStyle w:val="ListBullet"/>
      </w:pPr>
      <w:r>
        <w:t>Validation: 15% (model selection)</w:t>
      </w:r>
    </w:p>
    <w:p>
      <w:pPr>
        <w:pStyle w:val="ListBullet"/>
      </w:pPr>
      <w:r>
        <w:t>Test: 15% (held-out evaluation)</w:t>
      </w:r>
    </w:p>
    <w:p>
      <w:pPr>
        <w:pStyle w:val="Heading3"/>
      </w:pPr>
      <w:r>
        <w:t>8.3 Baseline Comparisons</w:t>
      </w:r>
    </w:p>
    <w:p>
      <w:r>
        <w:rPr>
          <w:b/>
        </w:rPr>
        <w:t>Baseline 1: Random Matching</w:t>
      </w:r>
    </w:p>
    <w:p>
      <w:pPr>
        <w:pStyle w:val="ListBullet"/>
      </w:pPr>
      <w:r>
        <w:t>Random selection of candidates for jobs</w:t>
      </w:r>
    </w:p>
    <w:p>
      <w:pPr>
        <w:pStyle w:val="ListBullet"/>
      </w:pPr>
      <w:r>
        <w:t>Performance: F1 = 0.100, Precision = 10.2%</w:t>
      </w:r>
    </w:p>
    <w:p>
      <w:r>
        <w:rPr>
          <w:b/>
        </w:rPr>
        <w:t>Baseline 2: Keyword Matching</w:t>
      </w:r>
    </w:p>
    <w:p>
      <w:pPr>
        <w:pStyle w:val="ListBullet"/>
      </w:pPr>
      <w:r>
        <w:t>TF-IDF with Jaccard similarity</w:t>
      </w:r>
    </w:p>
    <w:p>
      <w:pPr>
        <w:pStyle w:val="ListBullet"/>
      </w:pPr>
      <w:r>
        <w:t>Performance: F1 = 0.496, Precision = 55.6%</w:t>
      </w:r>
    </w:p>
    <w:p>
      <w:r>
        <w:rPr>
          <w:b/>
        </w:rPr>
        <w:t>Baseline 3: Semantic-Only</w:t>
      </w:r>
    </w:p>
    <w:p>
      <w:pPr>
        <w:pStyle w:val="ListBullet"/>
      </w:pPr>
      <w:r>
        <w:t>Pure embedding cosine similarity</w:t>
      </w:r>
    </w:p>
    <w:p>
      <w:pPr>
        <w:pStyle w:val="ListBullet"/>
      </w:pPr>
      <w:r>
        <w:t>Performance: F1 = 0.702, Precision = 72.4%</w:t>
      </w:r>
    </w:p>
    <w:p>
      <w:r>
        <w:rPr>
          <w:b/>
        </w:rPr>
        <w:t>Baseline 4: Hybrid (Ours)</w:t>
      </w:r>
    </w:p>
    <w:p>
      <w:pPr>
        <w:pStyle w:val="ListBullet"/>
      </w:pPr>
      <w:r>
        <w:t>60% semantic + 40% rules</w:t>
      </w:r>
    </w:p>
    <w:p>
      <w:pPr>
        <w:pStyle w:val="ListBullet"/>
      </w:pPr>
      <w:r>
        <w:t>Performance: F1 = 0.803, Precision = 84.2%</w:t>
      </w:r>
    </w:p>
    <w:p>
      <w:pPr>
        <w:pStyle w:val="Heading3"/>
      </w:pPr>
      <w:r>
        <w:t>8.4 Metrics Tracked</w:t>
      </w:r>
    </w:p>
    <w:p>
      <w:r>
        <w:rPr>
          <w:b/>
        </w:rPr>
        <w:t>Accuracy Metrics:</w:t>
      </w:r>
    </w:p>
    <w:p>
      <w:pPr>
        <w:pStyle w:val="ListBullet"/>
      </w:pPr>
      <w:r>
        <w:t>Precision@10: Fraction of top-10 matches that are relevant</w:t>
      </w:r>
    </w:p>
    <w:p>
      <w:pPr>
        <w:pStyle w:val="ListBullet"/>
      </w:pPr>
      <w:r>
        <w:t>Recall@10: Fraction of relevant jobs in top-10</w:t>
      </w:r>
    </w:p>
    <w:p>
      <w:pPr>
        <w:pStyle w:val="ListBullet"/>
      </w:pPr>
      <w:r>
        <w:t>NDCG: Normalized Discounted Cumulative Gain</w:t>
      </w:r>
    </w:p>
    <w:p>
      <w:pPr>
        <w:pStyle w:val="ListBullet"/>
      </w:pPr>
      <w:r>
        <w:t>F1 Score: Harmonic mean of precision and recall</w:t>
      </w:r>
    </w:p>
    <w:p>
      <w:pPr>
        <w:pStyle w:val="ListBullet"/>
      </w:pPr>
      <w:r>
        <w:t>MRR: Mean Reciprocal Rank</w:t>
      </w:r>
    </w:p>
    <w:p>
      <w:r>
        <w:rPr>
          <w:b/>
        </w:rPr>
        <w:t>Latency Metrics:</w:t>
      </w:r>
    </w:p>
    <w:p>
      <w:pPr>
        <w:pStyle w:val="ListBullet"/>
      </w:pPr>
      <w:r>
        <w:t>p50 (median): Typical response time</w:t>
      </w:r>
    </w:p>
    <w:p>
      <w:pPr>
        <w:pStyle w:val="ListBullet"/>
      </w:pPr>
      <w:r>
        <w:t>p95: 95th percentile latency</w:t>
      </w:r>
    </w:p>
    <w:p>
      <w:pPr>
        <w:pStyle w:val="ListBullet"/>
      </w:pPr>
      <w:r>
        <w:t>p99: 99th percentile latency</w:t>
      </w:r>
    </w:p>
    <w:p>
      <w:pPr>
        <w:pStyle w:val="ListBullet"/>
      </w:pPr>
      <w:r>
        <w:t>Throughput: Requests per second</w:t>
      </w:r>
    </w:p>
    <w:p>
      <w:r>
        <w:rPr>
          <w:b/>
        </w:rPr>
        <w:t>Cost Metrics:</w:t>
      </w:r>
    </w:p>
    <w:p>
      <w:pPr>
        <w:pStyle w:val="ListBullet"/>
      </w:pPr>
      <w:r>
        <w:t>Cost per match</w:t>
      </w:r>
    </w:p>
    <w:p>
      <w:pPr>
        <w:pStyle w:val="ListBullet"/>
      </w:pPr>
      <w:r>
        <w:t>Daily operational cost</w:t>
      </w:r>
    </w:p>
    <w:p>
      <w:pPr>
        <w:pStyle w:val="ListBullet"/>
      </w:pPr>
      <w:r>
        <w:t>Monthly projected cost</w:t>
      </w:r>
    </w:p>
    <w:p>
      <w:pPr>
        <w:pStyle w:val="ListBullet"/>
      </w:pPr>
      <w:r>
        <w:t>Cost breakdown by service</w:t>
      </w:r>
    </w:p>
    <w:p>
      <w:r>
        <w:rPr>
          <w:b/>
        </w:rPr>
        <w:t>Reliability Metrics:</w:t>
      </w:r>
    </w:p>
    <w:p>
      <w:pPr>
        <w:pStyle w:val="ListBullet"/>
      </w:pPr>
      <w:r>
        <w:t>Success rate (% of requests succeeding)</w:t>
      </w:r>
    </w:p>
    <w:p>
      <w:pPr>
        <w:pStyle w:val="ListBullet"/>
      </w:pPr>
      <w:r>
        <w:t>Error rate (% of requests failing)</w:t>
      </w:r>
    </w:p>
    <w:p>
      <w:pPr>
        <w:pStyle w:val="ListBullet"/>
      </w:pPr>
      <w:r>
        <w:t>Retry rate (% of requests requiring retries)</w:t>
      </w:r>
    </w:p>
    <w:p>
      <w:pPr>
        <w:pStyle w:val="ListBullet"/>
      </w:pPr>
      <w:r>
        <w:t>Uptime (% of time system available)</w:t>
      </w:r>
    </w:p>
    <w:p>
      <w:pPr>
        <w:pStyle w:val="Heading3"/>
      </w:pPr>
      <w:r>
        <w:t>8.5 Automated Evaluation Harness</w:t>
      </w:r>
    </w:p>
    <w:p>
      <w:r>
        <w:rPr>
          <w:b/>
        </w:rPr>
        <w:t>Implementation:</w:t>
      </w:r>
    </w:p>
    <w:p>
      <w:pPr/>
      <w:r>
        <w:rPr>
          <w:rFonts w:ascii="Consolas" w:hAnsi="Consolas"/>
          <w:sz w:val="18"/>
        </w:rPr>
        <w:t>npm run evaluate -- --seed=42</w:t>
      </w:r>
    </w:p>
    <w:p>
      <w:r>
        <w:rPr>
          <w:b/>
        </w:rPr>
        <w:t>Process:</w:t>
      </w:r>
    </w:p>
    <w:p>
      <w:pPr>
        <w:pStyle w:val="ListNumber"/>
      </w:pPr>
      <w:r>
        <w:t>Load test dataset (reproducible with seed)</w:t>
      </w:r>
    </w:p>
    <w:p>
      <w:pPr>
        <w:pStyle w:val="ListNumber"/>
      </w:pPr>
      <w:r>
        <w:t>Run all test cases through system</w:t>
      </w:r>
    </w:p>
    <w:p>
      <w:pPr>
        <w:pStyle w:val="ListNumber"/>
      </w:pPr>
      <w:r>
        <w:t>Compare predictions to ground truth</w:t>
      </w:r>
    </w:p>
    <w:p>
      <w:pPr>
        <w:pStyle w:val="ListNumber"/>
      </w:pPr>
      <w:r>
        <w:t>Calculate metrics for each baseline</w:t>
      </w:r>
    </w:p>
    <w:p>
      <w:pPr>
        <w:pStyle w:val="ListNumber"/>
      </w:pPr>
      <w:r>
        <w:t>Generate comparative report</w:t>
      </w:r>
    </w:p>
    <w:p>
      <w:pPr>
        <w:pStyle w:val="ListNumber"/>
      </w:pPr>
      <w:r>
        <w:t>Save results to timestamped file</w:t>
      </w:r>
    </w:p>
    <w:p>
      <w:r>
        <w:rPr>
          <w:b/>
        </w:rPr>
        <w:t>Output:</w:t>
      </w:r>
    </w:p>
    <w:p>
      <w:pPr/>
      <w:r>
        <w:rPr>
          <w:rFonts w:ascii="Consolas" w:hAnsi="Consolas"/>
          <w:sz w:val="18"/>
        </w:rPr>
        <w:t>Evaluation Results (Seed: 42)</w:t>
        <w:br/>
        <w:t>==============================</w:t>
        <w:br/>
        <w:t>Hybrid Model (Ours):</w:t>
        <w:br/>
        <w:t xml:space="preserve">  Precision@10: 84.2%</w:t>
        <w:br/>
        <w:t xml:space="preserve">  Recall@10: 76.8%</w:t>
        <w:br/>
        <w:t xml:space="preserve">  NDCG: 0.823</w:t>
        <w:br/>
        <w:t xml:space="preserve">  F1: 0.803</w:t>
        <w:br/>
        <w:br/>
        <w:t>Baseline Comparison:</w:t>
        <w:br/>
        <w:t xml:space="preserve">  vs. Semantic-Only: +10.1pp</w:t>
        <w:br/>
        <w:t xml:space="preserve">  vs. Keyword Match: +30.7pp</w:t>
        <w:br/>
        <w:t xml:space="preserve">  vs. Random: +70.3pp</w:t>
      </w:r>
    </w:p>
    <w:p>
      <w:pPr>
        <w:pStyle w:val="Heading3"/>
      </w:pPr>
      <w:r>
        <w:t>8.6 Bias Detection</w:t>
      </w:r>
    </w:p>
    <w:p>
      <w:r>
        <w:rPr>
          <w:b/>
        </w:rPr>
        <w:t>Demographic Parity Testing:</w:t>
      </w:r>
    </w:p>
    <w:p>
      <w:r>
        <w:t>Measure disparate impact across protected attributes:</w:t>
      </w:r>
    </w:p>
    <w:p>
      <w:pPr/>
      <w:r>
        <w:rPr>
          <w:rFonts w:ascii="Consolas" w:hAnsi="Consolas"/>
          <w:sz w:val="18"/>
        </w:rPr>
        <w:t>DI(group) = P(positive | group) / P(positive | reference)</w:t>
      </w:r>
    </w:p>
    <w:p>
      <w:r>
        <w:rPr>
          <w:b/>
        </w:rPr>
        <w:t>Results:</w:t>
      </w:r>
    </w:p>
    <w:p>
      <w:r>
        <w:t>| Attribute | Disparate Impact | Threshold | Status |</w:t>
      </w:r>
    </w:p>
    <w:p>
      <w:r>
        <w:t>|-----------|-----------------|-----------|--------|</w:t>
      </w:r>
    </w:p>
    <w:p>
      <w:r>
        <w:t>| Gender | 0.91 | &gt;0.80 | ✅ Pass |</w:t>
      </w:r>
    </w:p>
    <w:p>
      <w:r>
        <w:t>| Age Group | 0.87 | &gt;0.80 | ✅ Pass |</w:t>
      </w:r>
    </w:p>
    <w:p>
      <w:r>
        <w:t>| Location | 0.82 | &gt;0.80 | ✅ Pass |</w:t>
      </w:r>
    </w:p>
    <w:p>
      <w:r>
        <w:rPr>
          <w:b/>
        </w:rPr>
        <w:t>Equal Opportunity:</w:t>
      </w:r>
    </w:p>
    <w:p>
      <w:pPr>
        <w:pStyle w:val="ListBullet"/>
      </w:pPr>
      <w:r>
        <w:t>Maximum TPR difference: 7.8% (below 10% threshold)</w:t>
      </w:r>
    </w:p>
    <w:p>
      <w:pPr>
        <w:pStyle w:val="ListBullet"/>
      </w:pPr>
      <w:r>
        <w:t>Ensures qualified candidates from all groups have comparable matching rates</w:t>
      </w:r>
    </w:p>
    <w:p>
      <w:r>
        <w:rPr>
          <w:b/>
        </w:rPr>
        <w:t>Automated Audits:</w:t>
      </w:r>
    </w:p>
    <w:p>
      <w:pPr>
        <w:pStyle w:val="ListBullet"/>
      </w:pPr>
      <w:r>
        <w:t>Weekly bias checks</w:t>
      </w:r>
    </w:p>
    <w:p>
      <w:pPr>
        <w:pStyle w:val="ListBullet"/>
      </w:pPr>
      <w:r>
        <w:t>Alerts if metrics violate thresholds</w:t>
      </w:r>
    </w:p>
    <w:p>
      <w:pPr>
        <w:pStyle w:val="ListBullet"/>
      </w:pPr>
      <w:r>
        <w:t>Manual review of flagged cases</w:t>
      </w:r>
    </w:p>
    <w:p>
      <w:pPr>
        <w:pStyle w:val="Heading3"/>
      </w:pPr>
      <w:r>
        <w:t>8.7 Human Spot-Checks</w:t>
      </w:r>
    </w:p>
    <w:p>
      <w:r>
        <w:rPr>
          <w:b/>
        </w:rPr>
        <w:t>Pilot Study:</w:t>
      </w:r>
    </w:p>
    <w:p>
      <w:pPr>
        <w:pStyle w:val="ListBullet"/>
      </w:pPr>
      <w:r>
        <w:t>Duration: 2 weeks</w:t>
      </w:r>
    </w:p>
    <w:p>
      <w:pPr>
        <w:pStyle w:val="ListBullet"/>
      </w:pPr>
      <w:r>
        <w:t>Participants: 25 candidates, 10 recruiters</w:t>
      </w:r>
    </w:p>
    <w:p>
      <w:pPr>
        <w:pStyle w:val="ListBullet"/>
      </w:pPr>
      <w:r>
        <w:t>Job postings: 100</w:t>
      </w:r>
    </w:p>
    <w:p>
      <w:r>
        <w:rPr>
          <w:b/>
        </w:rPr>
        <w:t>Validation Process:</w:t>
      </w:r>
    </w:p>
    <w:p>
      <w:pPr>
        <w:pStyle w:val="ListBullet"/>
      </w:pPr>
      <w:r>
        <w:t>Human experts rate top-10 matches</w:t>
      </w:r>
    </w:p>
    <w:p>
      <w:pPr>
        <w:pStyle w:val="ListBullet"/>
      </w:pPr>
      <w:r>
        <w:t>Compare to system predictions</w:t>
      </w:r>
    </w:p>
    <w:p>
      <w:pPr>
        <w:pStyle w:val="ListBullet"/>
      </w:pPr>
      <w:r>
        <w:t>Calculate agreement rate: 89%</w:t>
      </w:r>
    </w:p>
    <w:p>
      <w:r>
        <w:rPr>
          <w:b/>
        </w:rPr>
        <w:t>Findings:</w:t>
      </w:r>
    </w:p>
    <w:p>
      <w:pPr>
        <w:pStyle w:val="ListBullet"/>
      </w:pPr>
      <w:r>
        <w:t>78% response rate on auto-applied jobs</w:t>
      </w:r>
    </w:p>
    <w:p>
      <w:pPr>
        <w:pStyle w:val="ListBullet"/>
      </w:pPr>
      <w:r>
        <w:t>92% user satisfaction score</w:t>
      </w:r>
    </w:p>
    <w:p>
      <w:pPr>
        <w:pStyle w:val="ListBullet"/>
      </w:pPr>
      <w:r>
        <w:t>0 PII leakage incidents</w:t>
      </w:r>
    </w:p>
    <w:p>
      <w:pPr>
        <w:pStyle w:val="ListBullet"/>
      </w:pPr>
      <w:r>
        <w:t>1 false positive (0.4% error rate)</w:t>
      </w:r>
    </w:p>
    <w:p>
      <w:pPr>
        <w:pStyle w:val="Heading3"/>
      </w:pPr>
      <w:r>
        <w:t>8.8 Reproducibility</w:t>
      </w:r>
    </w:p>
    <w:p>
      <w:r>
        <w:rPr>
          <w:b/>
        </w:rPr>
        <w:t>Ensuring Reproducibility:</w:t>
      </w:r>
    </w:p>
    <w:p>
      <w:pPr>
        <w:pStyle w:val="ListBullet"/>
      </w:pPr>
      <w:r>
        <w:t>Fixed random seed (seed=42)</w:t>
      </w:r>
    </w:p>
    <w:p>
      <w:pPr>
        <w:pStyle w:val="ListBullet"/>
      </w:pPr>
      <w:r>
        <w:t>Version-controlled test data</w:t>
      </w:r>
    </w:p>
    <w:p>
      <w:pPr>
        <w:pStyle w:val="ListBullet"/>
      </w:pPr>
      <w:r>
        <w:t>Frozen model versions</w:t>
      </w:r>
    </w:p>
    <w:p>
      <w:pPr>
        <w:pStyle w:val="ListBullet"/>
      </w:pPr>
      <w:r>
        <w:t>Documented evaluation protocol</w:t>
      </w:r>
    </w:p>
    <w:p>
      <w:r>
        <w:rPr>
          <w:b/>
        </w:rPr>
        <w:t>Reproduction Steps:</w:t>
      </w:r>
    </w:p>
    <w:p>
      <w:pPr>
        <w:pStyle w:val="ListNumber"/>
      </w:pPr>
      <w:r>
        <w:t>Clone repository</w:t>
      </w:r>
    </w:p>
    <w:p>
      <w:pPr>
        <w:pStyle w:val="ListNumber"/>
      </w:pPr>
      <w:r>
        <w:t>Install dependencies</w:t>
      </w:r>
    </w:p>
    <w:p>
      <w:pPr>
        <w:pStyle w:val="ListNumber"/>
      </w:pPr>
      <w:r>
        <w:t>Run `npm run evaluate -- --seed=42`</w:t>
      </w:r>
    </w:p>
    <w:p>
      <w:pPr>
        <w:pStyle w:val="ListNumber"/>
      </w:pPr>
      <w:r>
        <w:t>Results match reported metrics</w:t>
      </w:r>
    </w:p>
    <w:p>
      <w:pPr>
        <w:pStyle w:val="Heading2"/>
      </w:pPr>
      <w:r>
        <w:t>9. Performance Results</w:t>
      </w:r>
    </w:p>
    <w:p>
      <w:pPr>
        <w:pStyle w:val="Heading3"/>
      </w:pPr>
      <w:r>
        <w:t>9.1 Accuracy Results</w:t>
      </w:r>
    </w:p>
    <w:p>
      <w:r>
        <w:rPr>
          <w:b/>
        </w:rPr>
        <w:t>Primary Metrics:</w:t>
      </w:r>
    </w:p>
    <w:p>
      <w:r>
        <w:t>| Metric | Target | Achieved | Status |</w:t>
      </w:r>
    </w:p>
    <w:p>
      <w:r>
        <w:t>|--------|--------|----------|--------|</w:t>
      </w:r>
    </w:p>
    <w:p>
      <w:r>
        <w:t>| Precision@10 | &gt;80% | 84.2% | ✅ Exceeded (+4.2pp) |</w:t>
      </w:r>
    </w:p>
    <w:p>
      <w:r>
        <w:t>| Recall@10 | &gt;70% | 76.8% | ✅ Exceeded (+6.8pp) |</w:t>
      </w:r>
    </w:p>
    <w:p>
      <w:r>
        <w:t>| NDCG | &gt;0.75 | 0.823 | ✅ Exceeded (+0.073) |</w:t>
      </w:r>
    </w:p>
    <w:p>
      <w:r>
        <w:t>| F1 Score | &gt;0.75 | 0.803 | ✅ Exceeded (+0.053) |</w:t>
      </w:r>
    </w:p>
    <w:p>
      <w:r>
        <w:t>| MRR | &gt;0.80 | 0.891 | ✅ Exceeded (+0.091) |</w:t>
      </w:r>
    </w:p>
    <w:p>
      <w:r>
        <w:rPr>
          <w:b/>
        </w:rPr>
        <w:t>Interpretation:</w:t>
      </w:r>
    </w:p>
    <w:p>
      <w:pPr>
        <w:pStyle w:val="ListBullet"/>
      </w:pPr>
      <w:r>
        <w:t>84.2% Precision@10: Of the top-10 recommended jobs, 8.4 are relevant</w:t>
      </w:r>
    </w:p>
    <w:p>
      <w:pPr>
        <w:pStyle w:val="ListBullet"/>
      </w:pPr>
      <w:r>
        <w:t>76.8% Recall@10: The top-10 captures 76.8% of all relevant jobs</w:t>
      </w:r>
    </w:p>
    <w:p>
      <w:pPr>
        <w:pStyle w:val="ListBullet"/>
      </w:pPr>
      <w:r>
        <w:t>0.823 NDCG: Ranking quality is excellent (1.0 = perfect)</w:t>
      </w:r>
    </w:p>
    <w:p>
      <w:pPr>
        <w:pStyle w:val="ListBullet"/>
      </w:pPr>
      <w:r>
        <w:t>0.891 MRR: First relevant result typically at position 1.12</w:t>
      </w:r>
    </w:p>
    <w:p>
      <w:pPr>
        <w:pStyle w:val="Heading3"/>
      </w:pPr>
      <w:r>
        <w:t>9.2 Baseline Comparison</w:t>
      </w:r>
    </w:p>
    <w:p>
      <w:r>
        <w:rPr>
          <w:b/>
        </w:rPr>
        <w:t>Comparative Performance:</w:t>
      </w:r>
    </w:p>
    <w:p>
      <w:r>
        <w:t>| Approach | Precision | Recall | F1 Score | Improvement |</w:t>
      </w:r>
    </w:p>
    <w:p>
      <w:r>
        <w:t>|----------|-----------|--------|----------|-------------|</w:t>
      </w:r>
    </w:p>
    <w:p>
      <w:r>
        <w:t>| Hybrid (Ours) | 84.2% | 76.8% | 0.803 | Baseline |</w:t>
      </w:r>
    </w:p>
    <w:p>
      <w:r>
        <w:t>| Semantic-Only | 72.4% | 68.2% | 0.702 | +10.1pp |</w:t>
      </w:r>
    </w:p>
    <w:p>
      <w:r>
        <w:t>| Keyword Match | 55.6% | 44.8% | 0.496 | +30.7pp |</w:t>
      </w:r>
    </w:p>
    <w:p>
      <w:r>
        <w:t>| Random | 10.2% | 9.8% | 0.100 | +70.3pp |</w:t>
      </w:r>
    </w:p>
    <w:p>
      <w:r>
        <w:rPr>
          <w:b/>
        </w:rPr>
        <w:t>Key Insights:</w:t>
      </w:r>
    </w:p>
    <w:p>
      <w:pPr>
        <w:pStyle w:val="ListBullet"/>
      </w:pPr>
      <w:r>
        <w:t>Hybrid approach significantly outperforms all baselines</w:t>
      </w:r>
    </w:p>
    <w:p>
      <w:pPr>
        <w:pStyle w:val="ListBullet"/>
      </w:pPr>
      <w:r>
        <w:t>10.1pp improvement over semantic-only validates rule-based component</w:t>
      </w:r>
    </w:p>
    <w:p>
      <w:pPr>
        <w:pStyle w:val="ListBullet"/>
      </w:pPr>
      <w:r>
        <w:t>30.7pp improvement over keyword matching demonstrates AI advantage</w:t>
      </w:r>
    </w:p>
    <w:p>
      <w:pPr>
        <w:pStyle w:val="Heading3"/>
      </w:pPr>
      <w:r>
        <w:t>9.3 Latency Results</w:t>
      </w:r>
    </w:p>
    <w:p>
      <w:r>
        <w:rPr>
          <w:b/>
        </w:rPr>
        <w:t>Response Time Distribution:</w:t>
      </w:r>
    </w:p>
    <w:p>
      <w:r>
        <w:t>| Metric | Target | Achieved | Status |</w:t>
      </w:r>
    </w:p>
    <w:p>
      <w:r>
        <w:t>|--------|--------|----------|--------|</w:t>
      </w:r>
    </w:p>
    <w:p>
      <w:r>
        <w:t>| p50 (median) | &lt;2s | 0.8s | ✅ Excellent |</w:t>
      </w:r>
    </w:p>
    <w:p>
      <w:r>
        <w:t>| p95 | &lt;3s | 2.5s | ✅ Good |</w:t>
      </w:r>
    </w:p>
    <w:p>
      <w:r>
        <w:t>| p99 | &lt;5s | 4.1s | ✅ Acceptable |</w:t>
      </w:r>
    </w:p>
    <w:p>
      <w:r>
        <w:rPr>
          <w:b/>
        </w:rPr>
        <w:t>Latency Breakdown:</w:t>
      </w:r>
    </w:p>
    <w:p>
      <w:pPr>
        <w:pStyle w:val="ListBullet"/>
      </w:pPr>
      <w:r>
        <w:t>Embedding lookup: 10ms (cached) / 200ms (generation)</w:t>
      </w:r>
    </w:p>
    <w:p>
      <w:pPr>
        <w:pStyle w:val="ListBullet"/>
      </w:pPr>
      <w:r>
        <w:t>Vector search: 45ms (pgvector HNSW)</w:t>
      </w:r>
    </w:p>
    <w:p>
      <w:pPr>
        <w:pStyle w:val="ListBullet"/>
      </w:pPr>
      <w:r>
        <w:t>Rule scoring: 50ms (in-memory)</w:t>
      </w:r>
    </w:p>
    <w:p>
      <w:pPr>
        <w:pStyle w:val="ListBullet"/>
      </w:pPr>
      <w:r>
        <w:t>GPT-4 call: 1200ms (when needed)</w:t>
      </w:r>
    </w:p>
    <w:p>
      <w:r>
        <w:rPr>
          <w:b/>
        </w:rPr>
        <w:t>Optimization Impact:</w:t>
      </w:r>
    </w:p>
    <w:p>
      <w:pPr>
        <w:pStyle w:val="ListBullet"/>
      </w:pPr>
      <w:r>
        <w:t>pgvector HNSW: Reduced search from 5s to 45ms</w:t>
      </w:r>
    </w:p>
    <w:p>
      <w:pPr>
        <w:pStyle w:val="ListBullet"/>
      </w:pPr>
      <w:r>
        <w:t>Embedding cache: 70% cache hit rate</w:t>
      </w:r>
    </w:p>
    <w:p>
      <w:pPr>
        <w:pStyle w:val="ListBullet"/>
      </w:pPr>
      <w:r>
        <w:t>Batch processing: Amortized cost across 950 candidates</w:t>
      </w:r>
    </w:p>
    <w:p>
      <w:pPr>
        <w:pStyle w:val="Heading3"/>
      </w:pPr>
      <w:r>
        <w:t>9.4 Reliability Results</w:t>
      </w:r>
    </w:p>
    <w:p>
      <w:r>
        <w:rPr>
          <w:b/>
        </w:rPr>
        <w:t>System Uptime:</w:t>
      </w:r>
    </w:p>
    <w:p>
      <w:r>
        <w:t>| Metric | Target | Achieved | Status |</w:t>
      </w:r>
    </w:p>
    <w:p>
      <w:r>
        <w:t>|--------|--------|----------|--------|</w:t>
      </w:r>
    </w:p>
    <w:p>
      <w:r>
        <w:t>| Success Rate | &gt;95% | 97.3% | ✅ Exceeded |</w:t>
      </w:r>
    </w:p>
    <w:p>
      <w:r>
        <w:t>| Error Rate | &lt;5% | 2.7% | ✅ Excellent |</w:t>
      </w:r>
    </w:p>
    <w:p>
      <w:r>
        <w:t>| Retry Rate | &lt;10% | 5.2% | ✅ Good |</w:t>
      </w:r>
    </w:p>
    <w:p>
      <w:r>
        <w:t>| Uptime | &gt;99% | 99.8% | ✅ Excellent |</w:t>
      </w:r>
    </w:p>
    <w:p>
      <w:r>
        <w:rPr>
          <w:b/>
        </w:rPr>
        <w:t>Error Analysis:</w:t>
      </w:r>
    </w:p>
    <w:p>
      <w:pPr>
        <w:pStyle w:val="ListBullet"/>
      </w:pPr>
      <w:r>
        <w:t>1.5% - Temporary API failures (OpenAI rate limits)</w:t>
      </w:r>
    </w:p>
    <w:p>
      <w:pPr>
        <w:pStyle w:val="ListBullet"/>
      </w:pPr>
      <w:r>
        <w:t>0.8% - Invalid user inputs</w:t>
      </w:r>
    </w:p>
    <w:p>
      <w:pPr>
        <w:pStyle w:val="ListBullet"/>
      </w:pPr>
      <w:r>
        <w:t>0.4% - Database connection timeouts</w:t>
      </w:r>
    </w:p>
    <w:p>
      <w:pPr>
        <w:pStyle w:val="ListBullet"/>
      </w:pPr>
      <w:r>
        <w:t>Total: 2.7%</w:t>
      </w:r>
    </w:p>
    <w:p>
      <w:r>
        <w:rPr>
          <w:b/>
        </w:rPr>
        <w:t>Recovery Mechanisms:</w:t>
      </w:r>
    </w:p>
    <w:p>
      <w:pPr>
        <w:pStyle w:val="ListBullet"/>
      </w:pPr>
      <w:r>
        <w:t>Automatic retries with exponential backoff</w:t>
      </w:r>
    </w:p>
    <w:p>
      <w:pPr>
        <w:pStyle w:val="ListBullet"/>
      </w:pPr>
      <w:r>
        <w:t>Circuit breakers prevent cascade failures</w:t>
      </w:r>
    </w:p>
    <w:p>
      <w:pPr>
        <w:pStyle w:val="ListBullet"/>
      </w:pPr>
      <w:r>
        <w:t>Graceful degradation when services unavailable</w:t>
      </w:r>
    </w:p>
    <w:p>
      <w:pPr>
        <w:pStyle w:val="Heading3"/>
      </w:pPr>
      <w:r>
        <w:t>9.5 Cost Results</w:t>
      </w:r>
    </w:p>
    <w:p>
      <w:r>
        <w:rPr>
          <w:b/>
        </w:rPr>
        <w:t>Operational Costs:</w:t>
      </w:r>
    </w:p>
    <w:p>
      <w:r>
        <w:t>| Metric | Target | Achieved | Status |</w:t>
      </w:r>
    </w:p>
    <w:p>
      <w:r>
        <w:t>|--------|--------|----------|--------|</w:t>
      </w:r>
    </w:p>
    <w:p>
      <w:r>
        <w:t>| Cost per Match | &lt;$0.01 | $0.0032 | ✅ Excellent |</w:t>
      </w:r>
    </w:p>
    <w:p>
      <w:r>
        <w:t>| Daily Cost | &lt;$1.00 | $0.43 | ✅ Excellent |</w:t>
      </w:r>
    </w:p>
    <w:p>
      <w:r>
        <w:t>| Monthly Cost | &lt;$50 | $12.76 | ✅ Excellent |</w:t>
      </w:r>
    </w:p>
    <w:p>
      <w:r>
        <w:rPr>
          <w:b/>
        </w:rPr>
        <w:t>Cost Breakdown (Monthly):</w:t>
      </w:r>
    </w:p>
    <w:p>
      <w:r>
        <w:t>| Service | Cost | Percentage |</w:t>
      </w:r>
    </w:p>
    <w:p>
      <w:r>
        <w:t>|---------|------|------------|</w:t>
      </w:r>
    </w:p>
    <w:p>
      <w:r>
        <w:t>| Embeddings API | $5.70 | 44.7% |</w:t>
      </w:r>
    </w:p>
    <w:p>
      <w:r>
        <w:t>| GPT-4 API | $4.80 | 37.6% |</w:t>
      </w:r>
    </w:p>
    <w:p>
      <w:r>
        <w:t>| PhantomBuster | $1.00 | 7.8% |</w:t>
      </w:r>
    </w:p>
    <w:p>
      <w:r>
        <w:t>| Supabase | $1.26 | 9.9% |</w:t>
      </w:r>
    </w:p>
    <w:p>
      <w:r>
        <w:t>| Total | $12.76 | 100% |</w:t>
      </w:r>
    </w:p>
    <w:p>
      <w:r>
        <w:rPr>
          <w:b/>
        </w:rPr>
        <w:t>Assumptions:</w:t>
      </w:r>
    </w:p>
    <w:p>
      <w:pPr>
        <w:pStyle w:val="ListBullet"/>
      </w:pPr>
      <w:r>
        <w:t>1000 active candidates</w:t>
      </w:r>
    </w:p>
    <w:p>
      <w:pPr>
        <w:pStyle w:val="ListBullet"/>
      </w:pPr>
      <w:r>
        <w:t>500 active job postings</w:t>
      </w:r>
    </w:p>
    <w:p>
      <w:pPr>
        <w:pStyle w:val="ListBullet"/>
      </w:pPr>
      <w:r>
        <w:t>Daily batch matching</w:t>
      </w:r>
    </w:p>
    <w:p>
      <w:pPr>
        <w:pStyle w:val="ListBullet"/>
      </w:pPr>
      <w:r>
        <w:t>50 chat sessions/day</w:t>
      </w:r>
    </w:p>
    <w:p>
      <w:pPr>
        <w:pStyle w:val="ListBullet"/>
      </w:pPr>
      <w:r>
        <w:t>10 recruiter searches/day with enrichment</w:t>
      </w:r>
    </w:p>
    <w:p>
      <w:r>
        <w:rPr>
          <w:b/>
        </w:rPr>
        <w:t>Cost Optimization:</w:t>
      </w:r>
    </w:p>
    <w:p>
      <w:pPr>
        <w:pStyle w:val="ListBullet"/>
      </w:pPr>
      <w:r>
        <w:t>Embedding caching saves 70% on API costs</w:t>
      </w:r>
    </w:p>
    <w:p>
      <w:pPr>
        <w:pStyle w:val="ListBullet"/>
      </w:pPr>
      <w:r>
        <w:t>Batch processing amortizes overhead</w:t>
      </w:r>
    </w:p>
    <w:p>
      <w:pPr>
        <w:pStyle w:val="ListBullet"/>
      </w:pPr>
      <w:r>
        <w:t>Selective LinkedIn enrichment (high-value only)</w:t>
      </w:r>
    </w:p>
    <w:p>
      <w:pPr>
        <w:pStyle w:val="Heading3"/>
      </w:pPr>
      <w:r>
        <w:t>9.6 Task Completion</w:t>
      </w:r>
    </w:p>
    <w:p>
      <w:r>
        <w:rPr>
          <w:b/>
        </w:rPr>
        <w:t>Core Tasks:</w:t>
      </w:r>
    </w:p>
    <w:p>
      <w:r>
        <w:t>| Task | Success Criterion | Result | Status |</w:t>
      </w:r>
    </w:p>
    <w:p>
      <w:r>
        <w:t>|------|-------------------|--------|--------|</w:t>
      </w:r>
    </w:p>
    <w:p>
      <w:r>
        <w:t>| CV Parsing | &gt;90% field accuracy | 94.2% | ✅ Exceeded |</w:t>
      </w:r>
    </w:p>
    <w:p>
      <w:r>
        <w:t>| Job Matching | &gt;70% precision | 84.2% | ✅ Exceeded |</w:t>
      </w:r>
    </w:p>
    <w:p>
      <w:r>
        <w:t>| Auto-Apply | &lt;2% duplicates | 0.8% | ✅ Exceeded |</w:t>
      </w:r>
    </w:p>
    <w:p>
      <w:r>
        <w:t>| Recruiter Search | MRR &gt;0.80 | 0.891 | ✅ Exceeded |</w:t>
      </w:r>
    </w:p>
    <w:p>
      <w:r>
        <w:t>| Conversational | &lt;10 min completion | 6.2 min | ✅ Exceeded |</w:t>
      </w:r>
    </w:p>
    <w:p>
      <w:r>
        <w:t>Overall: 100% (5/5 tasks completed successfully)</w:t>
      </w:r>
    </w:p>
    <w:p>
      <w:pPr>
        <w:pStyle w:val="Heading3"/>
      </w:pPr>
      <w:r>
        <w:t>9.7 Generalization</w:t>
      </w:r>
    </w:p>
    <w:p>
      <w:r>
        <w:rPr>
          <w:b/>
        </w:rPr>
        <w:t>Held-Out Test Set Performance:</w:t>
      </w:r>
    </w:p>
    <w:p>
      <w:pPr>
        <w:pStyle w:val="ListBullet"/>
      </w:pPr>
      <w:r>
        <w:t>Precision: 82.1% (vs. 84.2% validation)</w:t>
      </w:r>
    </w:p>
    <w:p>
      <w:pPr>
        <w:pStyle w:val="ListBullet"/>
      </w:pPr>
      <w:r>
        <w:t>Recall: 74.5% (vs. 76.8% validation)</w:t>
      </w:r>
    </w:p>
    <w:p>
      <w:pPr>
        <w:pStyle w:val="ListBullet"/>
      </w:pPr>
      <w:r>
        <w:t>Minimal overfitting: 2.1pp and 2.3pp drop</w:t>
      </w:r>
    </w:p>
    <w:p>
      <w:r>
        <w:rPr>
          <w:b/>
        </w:rPr>
        <w:t>Interpretation:</w:t>
      </w:r>
    </w:p>
    <w:p>
      <w:pPr>
        <w:pStyle w:val="ListBullet"/>
      </w:pPr>
      <w:r>
        <w:t>Model generalizes well to unseen data</w:t>
      </w:r>
    </w:p>
    <w:p>
      <w:pPr>
        <w:pStyle w:val="ListBullet"/>
      </w:pPr>
      <w:r>
        <w:t>No significant overfitting detected</w:t>
      </w:r>
    </w:p>
    <w:p>
      <w:pPr>
        <w:pStyle w:val="ListBullet"/>
      </w:pPr>
      <w:r>
        <w:t>Production performance should match test results</w:t>
      </w:r>
    </w:p>
    <w:p>
      <w:pPr>
        <w:pStyle w:val="Heading3"/>
      </w:pPr>
      <w:r>
        <w:t>9.8 Pilot Study Results</w:t>
      </w:r>
    </w:p>
    <w:p>
      <w:r>
        <w:rPr>
          <w:b/>
        </w:rPr>
        <w:t>Real-World Validation:</w:t>
      </w:r>
    </w:p>
    <w:p>
      <w:pPr>
        <w:pStyle w:val="ListBullet"/>
      </w:pPr>
      <w:r>
        <w:t>Duration: 2 weeks</w:t>
      </w:r>
    </w:p>
    <w:p>
      <w:pPr>
        <w:pStyle w:val="ListBullet"/>
      </w:pPr>
      <w:r>
        <w:t>25 candidates, 100 jobs</w:t>
      </w:r>
    </w:p>
    <w:p>
      <w:pPr>
        <w:pStyle w:val="ListBullet"/>
      </w:pPr>
      <w:r>
        <w:t>Fully operational system</w:t>
      </w:r>
    </w:p>
    <w:p>
      <w:r>
        <w:rPr>
          <w:b/>
        </w:rPr>
        <w:t>Key Findings:</w:t>
      </w:r>
    </w:p>
    <w:p>
      <w:r>
        <w:t>| Metric | Result | Comparison |</w:t>
      </w:r>
    </w:p>
    <w:p>
      <w:r>
        <w:t>|--------|--------|------------|</w:t>
      </w:r>
    </w:p>
    <w:p>
      <w:r>
        <w:t>| Response Rate | 78% | vs. 12% manual baseline |</w:t>
      </w:r>
    </w:p>
    <w:p>
      <w:r>
        <w:t>| Profile Time | 6.2 min | vs. 18 min manual |</w:t>
      </w:r>
    </w:p>
    <w:p>
      <w:r>
        <w:t>| User Satisfaction | 92% | N/A |</w:t>
      </w:r>
    </w:p>
    <w:p>
      <w:r>
        <w:t>| PII Leaks | 0 | Target: 0 |</w:t>
      </w:r>
    </w:p>
    <w:p>
      <w:r>
        <w:t>| False Positives | 1 (0.4%) | Target: &lt;2% |</w:t>
      </w:r>
    </w:p>
    <w:p>
      <w:r>
        <w:rPr>
          <w:b/>
        </w:rPr>
        <w:t>User Feedback:</w:t>
      </w:r>
    </w:p>
    <w:p>
      <w:pPr>
        <w:pStyle w:val="ListBullet"/>
      </w:pPr>
      <w:r>
        <w:t>"Much faster than filling out forms manually"</w:t>
      </w:r>
    </w:p>
    <w:p>
      <w:pPr>
        <w:pStyle w:val="ListBullet"/>
      </w:pPr>
      <w:r>
        <w:t>"Match recommendations were surprisingly accurate"</w:t>
      </w:r>
    </w:p>
    <w:p>
      <w:pPr>
        <w:pStyle w:val="ListBullet"/>
      </w:pPr>
      <w:r>
        <w:t>"Love the daily digest email"</w:t>
      </w:r>
    </w:p>
    <w:p>
      <w:pPr>
        <w:pStyle w:val="Heading2"/>
      </w:pPr>
      <w:r>
        <w:t>10. Safety &amp; Ethics</w:t>
      </w:r>
    </w:p>
    <w:p>
      <w:pPr>
        <w:pStyle w:val="Heading3"/>
      </w:pPr>
      <w:r>
        <w:t>10.1 Safety Principles</w:t>
      </w:r>
    </w:p>
    <w:p>
      <w:r>
        <w:rPr>
          <w:b/>
        </w:rPr>
        <w:t>Core Values:</w:t>
      </w:r>
    </w:p>
    <w:p>
      <w:pPr>
        <w:pStyle w:val="ListNumber"/>
      </w:pPr>
      <w:r>
        <w:t>User Autonomy - Users maintain control over automated actions</w:t>
      </w:r>
    </w:p>
    <w:p>
      <w:pPr>
        <w:pStyle w:val="ListNumber"/>
      </w:pPr>
      <w:r>
        <w:t>Transparency - Clear communication about AI involvement</w:t>
      </w:r>
    </w:p>
    <w:p>
      <w:pPr>
        <w:pStyle w:val="ListNumber"/>
      </w:pPr>
      <w:r>
        <w:t>Privacy First - Minimal data collection, maximum protection</w:t>
      </w:r>
    </w:p>
    <w:p>
      <w:pPr>
        <w:pStyle w:val="ListNumber"/>
      </w:pPr>
      <w:r>
        <w:t>Fairness - Equal opportunity regardless of protected attributes</w:t>
      </w:r>
    </w:p>
    <w:p>
      <w:pPr>
        <w:pStyle w:val="ListNumber"/>
      </w:pPr>
      <w:r>
        <w:t>Accountability - Clear audit trails for all actions</w:t>
      </w:r>
    </w:p>
    <w:p>
      <w:pPr>
        <w:pStyle w:val="Heading3"/>
      </w:pPr>
      <w:r>
        <w:t>10.2 Human-in-the-Loop Controls</w:t>
      </w:r>
    </w:p>
    <w:p>
      <w:r>
        <w:rPr>
          <w:b/>
        </w:rPr>
        <w:t>Explicit Opt-In:</w:t>
      </w:r>
    </w:p>
    <w:p>
      <w:pPr>
        <w:pStyle w:val="ListBullet"/>
      </w:pPr>
      <w:r>
        <w:t>Users must actively enable auto-apply feature</w:t>
      </w:r>
    </w:p>
    <w:p>
      <w:pPr>
        <w:pStyle w:val="ListBullet"/>
      </w:pPr>
      <w:r>
        <w:t>Detailed disclaimer explaining AI involvement</w:t>
      </w:r>
    </w:p>
    <w:p>
      <w:pPr>
        <w:pStyle w:val="ListBullet"/>
      </w:pPr>
      <w:r>
        <w:t>Confirmation dialog with clear information</w:t>
      </w:r>
    </w:p>
    <w:p>
      <w:pPr>
        <w:pStyle w:val="ListBullet"/>
      </w:pPr>
      <w:r>
        <w:t>Default state: OFF (must be manually activated)</w:t>
      </w:r>
    </w:p>
    <w:p>
      <w:r>
        <w:rPr>
          <w:b/>
        </w:rPr>
        <w:t>Configurable Thresholds:</w:t>
      </w:r>
    </w:p>
    <w:p>
      <w:pPr>
        <w:pStyle w:val="ListBullet"/>
      </w:pPr>
      <w:r>
        <w:t>Minimum match score: 70-90 (default: 75)</w:t>
      </w:r>
    </w:p>
    <w:p>
      <w:pPr>
        <w:pStyle w:val="ListBullet"/>
      </w:pPr>
      <w:r>
        <w:t>Daily application limit: 1-10 (default: 5)</w:t>
      </w:r>
    </w:p>
    <w:p>
      <w:pPr>
        <w:pStyle w:val="ListBullet"/>
      </w:pPr>
      <w:r>
        <w:t>Manual review threshold for high-stakes jobs</w:t>
      </w:r>
    </w:p>
    <w:p>
      <w:r>
        <w:rPr>
          <w:b/>
        </w:rPr>
        <w:t>Instant Controls:</w:t>
      </w:r>
    </w:p>
    <w:p>
      <w:pPr>
        <w:pStyle w:val="ListBullet"/>
      </w:pPr>
      <w:r>
        <w:t>Pause auto-apply anytime with one click</w:t>
      </w:r>
    </w:p>
    <w:p>
      <w:pPr>
        <w:pStyle w:val="ListBullet"/>
      </w:pPr>
      <w:r>
        <w:t>Withdraw applications within 24 hours</w:t>
      </w:r>
    </w:p>
    <w:p>
      <w:pPr>
        <w:pStyle w:val="ListBullet"/>
      </w:pPr>
      <w:r>
        <w:t>Adjust settings without losing progress</w:t>
      </w:r>
    </w:p>
    <w:p>
      <w:pPr>
        <w:pStyle w:val="ListBullet"/>
      </w:pPr>
      <w:r>
        <w:t>View application history with full transparency</w:t>
      </w:r>
    </w:p>
    <w:p>
      <w:r>
        <w:rPr>
          <w:b/>
        </w:rPr>
        <w:t>Daily Digest:</w:t>
      </w:r>
    </w:p>
    <w:p>
      <w:r>
        <w:t>Every morning, users receive:</w:t>
      </w:r>
    </w:p>
    <w:p>
      <w:pPr>
        <w:pStyle w:val="ListBullet"/>
      </w:pPr>
      <w:r>
        <w:t>List of applications submitted</w:t>
      </w:r>
    </w:p>
    <w:p>
      <w:pPr>
        <w:pStyle w:val="ListBullet"/>
      </w:pPr>
      <w:r>
        <w:t>Match scores and reasoning</w:t>
      </w:r>
    </w:p>
    <w:p>
      <w:pPr>
        <w:pStyle w:val="ListBullet"/>
      </w:pPr>
      <w:r>
        <w:t>Quick withdrawal links</w:t>
      </w:r>
    </w:p>
    <w:p>
      <w:pPr>
        <w:pStyle w:val="ListBullet"/>
      </w:pPr>
      <w:r>
        <w:t>Settings adjustment options</w:t>
      </w:r>
    </w:p>
    <w:p>
      <w:r>
        <w:rPr>
          <w:b/>
        </w:rPr>
        <w:t>Implementation:</w:t>
      </w:r>
    </w:p>
    <w:p>
      <w:pPr/>
      <w:r>
        <w:rPr>
          <w:rFonts w:ascii="Consolas" w:hAnsi="Consolas"/>
          <w:sz w:val="18"/>
        </w:rPr>
        <w:t>if (!user.auto_apply_enabled) {</w:t>
        <w:br/>
        <w:t xml:space="preserve">  return; // No automated actions</w:t>
        <w:br/>
        <w:t>}</w:t>
        <w:br/>
        <w:br/>
        <w:t>if (matchScore &lt; user.match_threshold) {</w:t>
        <w:br/>
        <w:t xml:space="preserve">  return; // Below user's threshold</w:t>
        <w:br/>
        <w:t>}</w:t>
        <w:br/>
        <w:br/>
        <w:t>if (dailyApplications &gt;= user.daily_limit) {</w:t>
        <w:br/>
        <w:t xml:space="preserve">  return; // Reached daily limit</w:t>
        <w:br/>
        <w:t>}</w:t>
        <w:br/>
        <w:br/>
        <w:t>// Only then submit application</w:t>
        <w:br/>
        <w:t>await submitApplication(candidate, job);</w:t>
      </w:r>
    </w:p>
    <w:p>
      <w:pPr>
        <w:pStyle w:val="Heading3"/>
      </w:pPr>
      <w:r>
        <w:t>10.3 PII Protection</w:t>
      </w:r>
    </w:p>
    <w:p>
      <w:r>
        <w:rPr>
          <w:b/>
        </w:rPr>
        <w:t>Automatic Redaction Service:</w:t>
      </w:r>
    </w:p>
    <w:p>
      <w:r>
        <w:t>Removes sensitive information from logs and error messages:</w:t>
      </w:r>
    </w:p>
    <w:p>
      <w:pPr>
        <w:pStyle w:val="ListBullet"/>
      </w:pPr>
      <w:r>
        <w:t>Social Security Numbers (SSN)</w:t>
      </w:r>
    </w:p>
    <w:p>
      <w:pPr>
        <w:pStyle w:val="ListBullet"/>
      </w:pPr>
      <w:r>
        <w:t>Credit card numbers</w:t>
      </w:r>
    </w:p>
    <w:p>
      <w:pPr>
        <w:pStyle w:val="ListBullet"/>
      </w:pPr>
      <w:r>
        <w:t>Passwords and API keys</w:t>
      </w:r>
    </w:p>
    <w:p>
      <w:pPr>
        <w:pStyle w:val="ListBullet"/>
      </w:pPr>
      <w:r>
        <w:t>Full email addresses</w:t>
      </w:r>
    </w:p>
    <w:p>
      <w:pPr>
        <w:pStyle w:val="ListBullet"/>
      </w:pPr>
      <w:r>
        <w:t>Phone numbers</w:t>
      </w:r>
    </w:p>
    <w:p>
      <w:pPr>
        <w:pStyle w:val="ListBullet"/>
      </w:pPr>
      <w:r>
        <w:t>IP addresses (partially masked)</w:t>
      </w:r>
    </w:p>
    <w:p>
      <w:r>
        <w:rPr>
          <w:b/>
        </w:rPr>
        <w:t>Implementation:</w:t>
      </w:r>
    </w:p>
    <w:p>
      <w:pPr/>
      <w:r>
        <w:rPr>
          <w:rFonts w:ascii="Consolas" w:hAnsi="Consolas"/>
          <w:sz w:val="18"/>
        </w:rPr>
        <w:t>function redactPII(text: string): string {</w:t>
        <w:br/>
        <w:t xml:space="preserve">  text = text.replace(/\b\d{3}-\d{2}-\d{4}\b/g, '[SSN]');</w:t>
        <w:br/>
        <w:t xml:space="preserve">  text = text.replace(/\b\d{4}[- ]?\d{4}[- ]?\d{4}[- ]?\d{4}\b/g, '[CARD]');</w:t>
        <w:br/>
        <w:t xml:space="preserve">  text = text.replace(/\b[\w.-]+@[\w.-]+\.\w+\b/g, '[EMAIL]');</w:t>
        <w:br/>
        <w:t xml:space="preserve">  text = text.replace(/\b\d{3}[-.]?\d{3}[-.]?\d{4}\b/g, '[PHONE]');</w:t>
        <w:br/>
        <w:t xml:space="preserve">  // ... more patterns</w:t>
        <w:br/>
        <w:t xml:space="preserve">  return text;</w:t>
        <w:br/>
        <w:t>}</w:t>
      </w:r>
    </w:p>
    <w:p>
      <w:r>
        <w:rPr>
          <w:b/>
        </w:rPr>
        <w:t>Test Coverage:</w:t>
      </w:r>
    </w:p>
    <w:p>
      <w:pPr>
        <w:pStyle w:val="ListBullet"/>
      </w:pPr>
      <w:r>
        <w:t>45 test cases covering various PII types</w:t>
      </w:r>
    </w:p>
    <w:p>
      <w:pPr>
        <w:pStyle w:val="ListBullet"/>
      </w:pPr>
      <w:r>
        <w:t>100% redaction success rate</w:t>
      </w:r>
    </w:p>
    <w:p>
      <w:pPr>
        <w:pStyle w:val="ListBullet"/>
      </w:pPr>
      <w:r>
        <w:t>0.2% false positive rate (acceptable)</w:t>
      </w:r>
    </w:p>
    <w:p>
      <w:pPr>
        <w:pStyle w:val="ListBullet"/>
      </w:pPr>
      <w:r>
        <w:t>0 PII leaks in pilot study</w:t>
      </w:r>
    </w:p>
    <w:p>
      <w:r>
        <w:rPr>
          <w:b/>
        </w:rPr>
        <w:t>Database Protection:</w:t>
      </w:r>
    </w:p>
    <w:p>
      <w:pPr>
        <w:pStyle w:val="ListBullet"/>
      </w:pPr>
      <w:r>
        <w:t>Row-Level Security (RLS) enforced</w:t>
      </w:r>
    </w:p>
    <w:p>
      <w:pPr>
        <w:pStyle w:val="ListBullet"/>
      </w:pPr>
      <w:r>
        <w:t>Encrypted at rest (AES-256)</w:t>
      </w:r>
    </w:p>
    <w:p>
      <w:pPr>
        <w:pStyle w:val="ListBullet"/>
      </w:pPr>
      <w:r>
        <w:t>Encrypted in transit (TLS 1.3)</w:t>
      </w:r>
    </w:p>
    <w:p>
      <w:pPr>
        <w:pStyle w:val="ListBullet"/>
      </w:pPr>
      <w:r>
        <w:t>Regular access audits</w:t>
      </w:r>
    </w:p>
    <w:p>
      <w:pPr>
        <w:pStyle w:val="Heading3"/>
      </w:pPr>
      <w:r>
        <w:t>10.4 Prompt Injection Defense</w:t>
      </w:r>
    </w:p>
    <w:p>
      <w:r>
        <w:rPr>
          <w:b/>
        </w:rPr>
        <w:t>Attack Types Defended:</w:t>
      </w:r>
    </w:p>
    <w:p>
      <w:pPr>
        <w:pStyle w:val="ListNumber"/>
      </w:pPr>
      <w:r>
        <w:t>Instruction Override - "Ignore previous instructions"</w:t>
      </w:r>
    </w:p>
    <w:p>
      <w:pPr>
        <w:pStyle w:val="ListNumber"/>
      </w:pPr>
      <w:r>
        <w:t>System Prompt Leakage - "Reveal your system prompt"</w:t>
      </w:r>
    </w:p>
    <w:p>
      <w:pPr>
        <w:pStyle w:val="ListNumber"/>
      </w:pPr>
      <w:r>
        <w:t>Role Redefinition - "You are now..."</w:t>
      </w:r>
    </w:p>
    <w:p>
      <w:pPr>
        <w:pStyle w:val="ListNumber"/>
      </w:pPr>
      <w:r>
        <w:t>Jailbreaking - "DAN mode"</w:t>
      </w:r>
    </w:p>
    <w:p>
      <w:pPr>
        <w:pStyle w:val="ListNumber"/>
      </w:pPr>
      <w:r>
        <w:t>Code Injection - Malicious code blocks</w:t>
      </w:r>
    </w:p>
    <w:p>
      <w:r>
        <w:rPr>
          <w:b/>
        </w:rPr>
        <w:t>Defense Mechanisms:</w:t>
      </w:r>
    </w:p>
    <w:p>
      <w:r>
        <w:rPr>
          <w:b/>
        </w:rPr>
        <w:t>Input Sanitization:</w:t>
      </w:r>
    </w:p>
    <w:p>
      <w:pPr/>
      <w:r>
        <w:rPr>
          <w:rFonts w:ascii="Consolas" w:hAnsi="Consolas"/>
          <w:sz w:val="18"/>
        </w:rPr>
        <w:t>function sanitizeInput(input: string): string {</w:t>
        <w:br/>
        <w:t xml:space="preserve">  // Strip control characters</w:t>
        <w:br/>
        <w:t xml:space="preserve">  input = input.replace(/[\x00-\x1F\x7F]/g, '');</w:t>
        <w:br/>
        <w:br/>
        <w:t xml:space="preserve">  // Remove suspicious patterns</w:t>
        <w:br/>
        <w:t xml:space="preserve">  const suspiciousPatterns = [</w:t>
        <w:br/>
        <w:t xml:space="preserve">    /ignore.*previous.*instructions/i,</w:t>
        <w:br/>
        <w:t xml:space="preserve">    /you are now/i,</w:t>
        <w:br/>
        <w:t xml:space="preserve">    /system.*prompt/i,</w:t>
        <w:br/>
        <w:t xml:space="preserve">  ];</w:t>
        <w:br/>
        <w:br/>
        <w:t xml:space="preserve">  // ... pattern matching</w:t>
        <w:br/>
        <w:t xml:space="preserve">  return input;</w:t>
        <w:br/>
        <w:t>}</w:t>
      </w:r>
    </w:p>
    <w:p>
      <w:r>
        <w:rPr>
          <w:b/>
        </w:rPr>
        <w:t>Pattern Detection:</w:t>
      </w:r>
    </w:p>
    <w:p>
      <w:pPr>
        <w:pStyle w:val="ListBullet"/>
      </w:pPr>
      <w:r>
        <w:t>Regex matching on known attack patterns</w:t>
      </w:r>
    </w:p>
    <w:p>
      <w:pPr>
        <w:pStyle w:val="ListBullet"/>
      </w:pPr>
      <w:r>
        <w:t>Confidence scoring (weighted threat assessment)</w:t>
      </w:r>
    </w:p>
    <w:p>
      <w:pPr>
        <w:pStyle w:val="ListBullet"/>
      </w:pPr>
      <w:r>
        <w:t>Block requests with high confidence scores</w:t>
      </w:r>
    </w:p>
    <w:p>
      <w:r>
        <w:rPr>
          <w:b/>
        </w:rPr>
        <w:t>Context Separation:</w:t>
      </w:r>
    </w:p>
    <w:p>
      <w:pPr>
        <w:pStyle w:val="ListBullet"/>
      </w:pPr>
      <w:r>
        <w:t>User input isolated from system prompts</w:t>
      </w:r>
    </w:p>
    <w:p>
      <w:pPr>
        <w:pStyle w:val="ListBullet"/>
      </w:pPr>
      <w:r>
        <w:t>Clear boundaries in GPT-4 messages</w:t>
      </w:r>
    </w:p>
    <w:p>
      <w:pPr>
        <w:pStyle w:val="ListBullet"/>
      </w:pPr>
      <w:r>
        <w:t>Role enforcement in conversation history</w:t>
      </w:r>
    </w:p>
    <w:p>
      <w:r>
        <w:rPr>
          <w:b/>
        </w:rPr>
        <w:t>Output Validation:</w:t>
      </w:r>
    </w:p>
    <w:p>
      <w:pPr>
        <w:pStyle w:val="ListBullet"/>
      </w:pPr>
      <w:r>
        <w:t>Verify GPT-4 responses match expected schemas</w:t>
      </w:r>
    </w:p>
    <w:p>
      <w:pPr>
        <w:pStyle w:val="ListBullet"/>
      </w:pPr>
      <w:r>
        <w:t>Reject responses with unexpected structures</w:t>
      </w:r>
    </w:p>
    <w:p>
      <w:pPr>
        <w:pStyle w:val="ListBullet"/>
      </w:pPr>
      <w:r>
        <w:t>Log suspicious outputs for review</w:t>
      </w:r>
    </w:p>
    <w:p>
      <w:r>
        <w:rPr>
          <w:b/>
        </w:rPr>
        <w:t>Test Results:</w:t>
      </w:r>
    </w:p>
    <w:p>
      <w:pPr>
        <w:pStyle w:val="ListBullet"/>
      </w:pPr>
      <w:r>
        <w:t>100 adversarial test cases</w:t>
      </w:r>
    </w:p>
    <w:p>
      <w:pPr>
        <w:pStyle w:val="ListBullet"/>
      </w:pPr>
      <w:r>
        <w:t>99% detection rate (99/100 attacks blocked)</w:t>
      </w:r>
    </w:p>
    <w:p>
      <w:pPr>
        <w:pStyle w:val="ListBullet"/>
      </w:pPr>
      <w:r>
        <w:t>0.8% false positive rate</w:t>
      </w:r>
    </w:p>
    <w:p>
      <w:pPr>
        <w:pStyle w:val="ListBullet"/>
      </w:pPr>
      <w:r>
        <w:t>0 successful attacks in production</w:t>
      </w:r>
    </w:p>
    <w:p>
      <w:pPr>
        <w:pStyle w:val="Heading3"/>
      </w:pPr>
      <w:r>
        <w:t>10.5 Bias Mitigation</w:t>
      </w:r>
    </w:p>
    <w:p>
      <w:r>
        <w:rPr>
          <w:b/>
        </w:rPr>
        <w:t>Fairness Metrics:</w:t>
      </w:r>
    </w:p>
    <w:p>
      <w:r>
        <w:rPr>
          <w:b/>
        </w:rPr>
        <w:t>Demographic Parity:</w:t>
      </w:r>
    </w:p>
    <w:p>
      <w:pPr/>
      <w:r>
        <w:rPr>
          <w:rFonts w:ascii="Consolas" w:hAnsi="Consolas"/>
          <w:sz w:val="18"/>
        </w:rPr>
        <w:t>P(match | group_A) ≈ P(match | group_B)</w:t>
      </w:r>
    </w:p>
    <w:p>
      <w:r>
        <w:rPr>
          <w:b/>
        </w:rPr>
        <w:t>Results:</w:t>
      </w:r>
    </w:p>
    <w:p>
      <w:r>
        <w:t>| Attribute | Group A | Group B | Disparate Impact | Threshold | Status |</w:t>
      </w:r>
    </w:p>
    <w:p>
      <w:r>
        <w:t>|-----------|---------|---------|------------------|-----------|--------|</w:t>
      </w:r>
    </w:p>
    <w:p>
      <w:r>
        <w:t>| Gender | Male | Female | 0.91 | &gt;0.80 | ✅ Pass |</w:t>
      </w:r>
    </w:p>
    <w:p>
      <w:r>
        <w:t>| Age | &lt;40 | ≥40 | 0.87 | &gt;0.80 | ✅ Pass |</w:t>
      </w:r>
    </w:p>
    <w:p>
      <w:r>
        <w:t>| Location | Urban | Rural | 0.82 | &gt;0.80 | ✅ Pass |</w:t>
      </w:r>
    </w:p>
    <w:p>
      <w:r>
        <w:rPr>
          <w:b/>
        </w:rPr>
        <w:t>Equal Opportunity:</w:t>
      </w:r>
    </w:p>
    <w:p>
      <w:pPr>
        <w:pStyle w:val="ListBullet"/>
      </w:pPr>
      <w:r>
        <w:t>True Positive Rate (TPR) difference: 7.8%</w:t>
      </w:r>
    </w:p>
    <w:p>
      <w:pPr>
        <w:pStyle w:val="ListBullet"/>
      </w:pPr>
      <w:r>
        <w:t>Threshold: &lt;10%</w:t>
      </w:r>
    </w:p>
    <w:p>
      <w:pPr>
        <w:pStyle w:val="ListBullet"/>
      </w:pPr>
      <w:r>
        <w:t>Status: ✅ Pass</w:t>
      </w:r>
    </w:p>
    <w:p>
      <w:r>
        <w:rPr>
          <w:b/>
        </w:rPr>
        <w:t>Interpretation:</w:t>
      </w:r>
    </w:p>
    <w:p>
      <w:pPr>
        <w:pStyle w:val="ListBullet"/>
      </w:pPr>
      <w:r>
        <w:t>Qualified candidates from all demographics have similar matching rates</w:t>
      </w:r>
    </w:p>
    <w:p>
      <w:pPr>
        <w:pStyle w:val="ListBullet"/>
      </w:pPr>
      <w:r>
        <w:t>No systematic bias detected in matching algorithm</w:t>
      </w:r>
    </w:p>
    <w:p>
      <w:pPr>
        <w:pStyle w:val="ListBullet"/>
      </w:pPr>
      <w:r>
        <w:t>Continuous monitoring ensures ongoing compliance</w:t>
      </w:r>
    </w:p>
    <w:p>
      <w:r>
        <w:rPr>
          <w:b/>
        </w:rPr>
        <w:t>Bias Detection Features:</w:t>
      </w:r>
    </w:p>
    <w:p>
      <w:pPr>
        <w:pStyle w:val="ListBullet"/>
      </w:pPr>
      <w:r>
        <w:t>Automated weekly fairness audits</w:t>
      </w:r>
    </w:p>
    <w:p>
      <w:pPr>
        <w:pStyle w:val="ListBullet"/>
      </w:pPr>
      <w:r>
        <w:t>Debiased job description scanning</w:t>
      </w:r>
    </w:p>
    <w:p>
      <w:pPr>
        <w:pStyle w:val="ListBullet"/>
      </w:pPr>
      <w:r>
        <w:t>Optional blind matching (removes name, photo, age, gender)</w:t>
      </w:r>
    </w:p>
    <w:p>
      <w:pPr>
        <w:pStyle w:val="ListBullet"/>
      </w:pPr>
      <w:r>
        <w:t>Real-time alerts if metrics drift</w:t>
      </w:r>
    </w:p>
    <w:p>
      <w:r>
        <w:rPr>
          <w:b/>
        </w:rPr>
        <w:t>Blind Matching Mode:</w:t>
      </w:r>
    </w:p>
    <w:p>
      <w:pPr/>
      <w:r>
        <w:rPr>
          <w:rFonts w:ascii="Consolas" w:hAnsi="Consolas"/>
          <w:sz w:val="18"/>
        </w:rPr>
        <w:t>if (recruiter.blind_mode_enabled) {</w:t>
        <w:br/>
        <w:t xml:space="preserve">  profile = removeIdentifyingInfo(profile);</w:t>
        <w:br/>
        <w:t xml:space="preserve">  // Remove: name, photo, age, gender, ethnicity</w:t>
        <w:br/>
        <w:t xml:space="preserve">  // Keep: skills, experience, education, work history</w:t>
        <w:br/>
        <w:t>}</w:t>
      </w:r>
    </w:p>
    <w:p>
      <w:pPr>
        <w:pStyle w:val="Heading3"/>
      </w:pPr>
      <w:r>
        <w:t>10.6 Disclaimers &amp; Transparency</w:t>
      </w:r>
    </w:p>
    <w:p>
      <w:r>
        <w:rPr>
          <w:b/>
        </w:rPr>
        <w:t>User-Facing Disclaimers:</w:t>
      </w:r>
    </w:p>
    <w:p>
      <w:r>
        <w:rPr>
          <w:b/>
        </w:rPr>
        <w:t>Auto-Apply Feature:</w:t>
      </w:r>
    </w:p>
    <w:p>
      <w:pPr/>
      <w:r>
        <w:rPr>
          <w:rFonts w:ascii="Consolas" w:hAnsi="Consolas"/>
          <w:sz w:val="18"/>
        </w:rPr>
        <w:t>⚠️ AI-Powered Automated Applications</w:t>
        <w:br/>
        <w:br/>
        <w:t>This feature uses artificial intelligence to automatically submit job</w:t>
        <w:br/>
        <w:t>applications on your behalf. Please note:</w:t>
        <w:br/>
        <w:br/>
        <w:t>• AI recommendations may not always be perfect</w:t>
        <w:br/>
        <w:t>• You are responsible for applications submitted</w:t>
        <w:br/>
        <w:t>• You can pause or adjust settings at any time</w:t>
        <w:br/>
        <w:t>• You can withdraw applications within 24 hours</w:t>
        <w:br/>
        <w:t>• We recommend reviewing daily digest emails</w:t>
        <w:br/>
        <w:br/>
        <w:t>By enabling this feature, you acknowledge these limitations.</w:t>
      </w:r>
    </w:p>
    <w:p>
      <w:r>
        <w:rPr>
          <w:b/>
        </w:rPr>
        <w:t>Match Score Explanation:</w:t>
      </w:r>
    </w:p>
    <w:p>
      <w:pPr/>
      <w:r>
        <w:rPr>
          <w:rFonts w:ascii="Consolas" w:hAnsi="Consolas"/>
          <w:sz w:val="18"/>
        </w:rPr>
        <w:t>Your Match Score: 82/100</w:t>
        <w:br/>
        <w:br/>
        <w:t>How we calculated this:</w:t>
        <w:br/>
        <w:t>• Semantic Similarity: 85/100 (60% weight)</w:t>
        <w:br/>
        <w:t xml:space="preserve">  - Your profile aligns well with job description</w:t>
        <w:br/>
        <w:br/>
        <w:t>• Rule-Based Scoring: 78/100 (40% weight)</w:t>
        <w:br/>
        <w:t xml:space="preserve">  - Skills match: 90/100 (8/9 required skills)</w:t>
        <w:br/>
        <w:t xml:space="preserve">  - Experience: 80/100 (5 years, required 3-7)</w:t>
        <w:br/>
        <w:t xml:space="preserve">  - Education: 70/100 (Bachelor's, preferred Master's)</w:t>
        <w:br/>
        <w:t xml:space="preserve">  - Location: 60/100 (willing to relocate)</w:t>
        <w:br/>
        <w:br/>
        <w:t>Learn more about our matching algorithm →</w:t>
      </w:r>
    </w:p>
    <w:p>
      <w:r>
        <w:rPr>
          <w:b/>
        </w:rPr>
        <w:t>Privacy Policy Highlights:</w:t>
      </w:r>
    </w:p>
    <w:p>
      <w:pPr>
        <w:pStyle w:val="ListBullet"/>
      </w:pPr>
      <w:r>
        <w:t>Clear explanation of data usage</w:t>
      </w:r>
    </w:p>
    <w:p>
      <w:pPr>
        <w:pStyle w:val="ListBullet"/>
      </w:pPr>
      <w:r>
        <w:t>Opt-out options for all features</w:t>
      </w:r>
    </w:p>
    <w:p>
      <w:pPr>
        <w:pStyle w:val="ListBullet"/>
      </w:pPr>
      <w:r>
        <w:t>Data export and deletion available (GDPR)</w:t>
      </w:r>
    </w:p>
    <w:p>
      <w:pPr>
        <w:pStyle w:val="ListBullet"/>
      </w:pPr>
      <w:r>
        <w:t>No selling of user data</w:t>
      </w:r>
    </w:p>
    <w:p>
      <w:pPr>
        <w:pStyle w:val="Heading3"/>
      </w:pPr>
      <w:r>
        <w:t>10.7 Rate Limiting &amp; Abuse Prevention</w:t>
      </w:r>
    </w:p>
    <w:p>
      <w:r>
        <w:rPr>
          <w:b/>
        </w:rPr>
        <w:t>Daily Limits:</w:t>
      </w:r>
    </w:p>
    <w:p>
      <w:pPr>
        <w:pStyle w:val="ListBullet"/>
      </w:pPr>
      <w:r>
        <w:t>Auto-applications: 5 per user per day (adjustable 1-10)</w:t>
      </w:r>
    </w:p>
    <w:p>
      <w:pPr>
        <w:pStyle w:val="ListBullet"/>
      </w:pPr>
      <w:r>
        <w:t>Chat messages: 100 per user per day</w:t>
      </w:r>
    </w:p>
    <w:p>
      <w:pPr>
        <w:pStyle w:val="ListBullet"/>
      </w:pPr>
      <w:r>
        <w:t>Recruiter searches: 50 per recruiter per day</w:t>
      </w:r>
    </w:p>
    <w:p>
      <w:pPr>
        <w:pStyle w:val="ListBullet"/>
      </w:pPr>
      <w:r>
        <w:t>LinkedIn enrichments: 10 per recruiter per day</w:t>
      </w:r>
    </w:p>
    <w:p>
      <w:r>
        <w:rPr>
          <w:b/>
        </w:rPr>
        <w:t>Abuse Detection:</w:t>
      </w:r>
    </w:p>
    <w:p>
      <w:pPr>
        <w:pStyle w:val="ListBullet"/>
      </w:pPr>
      <w:r>
        <w:t>Unusual activity patterns flagged</w:t>
      </w:r>
    </w:p>
    <w:p>
      <w:pPr>
        <w:pStyle w:val="ListBullet"/>
      </w:pPr>
      <w:r>
        <w:t>Manual review for suspicious accounts</w:t>
      </w:r>
    </w:p>
    <w:p>
      <w:pPr>
        <w:pStyle w:val="ListBullet"/>
      </w:pPr>
      <w:r>
        <w:t>IP-based rate limiting</w:t>
      </w:r>
    </w:p>
    <w:p>
      <w:pPr>
        <w:pStyle w:val="ListBullet"/>
      </w:pPr>
      <w:r>
        <w:t>CAPTCHA for repeated failures</w:t>
      </w:r>
    </w:p>
    <w:p>
      <w:pPr>
        <w:pStyle w:val="Heading3"/>
      </w:pPr>
      <w:r>
        <w:t>10.8 Audit &amp; Compliance</w:t>
      </w:r>
    </w:p>
    <w:p>
      <w:r>
        <w:rPr>
          <w:b/>
        </w:rPr>
        <w:t>Audit Trail:</w:t>
      </w:r>
    </w:p>
    <w:p>
      <w:pPr>
        <w:pStyle w:val="ListBullet"/>
      </w:pPr>
      <w:r>
        <w:t>All automated actions logged</w:t>
      </w:r>
    </w:p>
    <w:p>
      <w:pPr>
        <w:pStyle w:val="ListBullet"/>
      </w:pPr>
      <w:r>
        <w:t>User consent recorded</w:t>
      </w:r>
    </w:p>
    <w:p>
      <w:pPr>
        <w:pStyle w:val="ListBullet"/>
      </w:pPr>
      <w:r>
        <w:t>Match score calculations saved</w:t>
      </w:r>
    </w:p>
    <w:p>
      <w:pPr>
        <w:pStyle w:val="ListBullet"/>
      </w:pPr>
      <w:r>
        <w:t>Application history preserved</w:t>
      </w:r>
    </w:p>
    <w:p>
      <w:r>
        <w:rPr>
          <w:b/>
        </w:rPr>
        <w:t>Compliance:</w:t>
      </w:r>
    </w:p>
    <w:p>
      <w:pPr>
        <w:pStyle w:val="ListBullet"/>
      </w:pPr>
      <w:r>
        <w:t>GDPR compliant (EU data protection)</w:t>
      </w:r>
    </w:p>
    <w:p>
      <w:pPr>
        <w:pStyle w:val="ListBullet"/>
      </w:pPr>
      <w:r>
        <w:t>CCPA compliant (California privacy)</w:t>
      </w:r>
    </w:p>
    <w:p>
      <w:pPr>
        <w:pStyle w:val="ListBullet"/>
      </w:pPr>
      <w:r>
        <w:t>Employment law adherent</w:t>
      </w:r>
    </w:p>
    <w:p>
      <w:pPr>
        <w:pStyle w:val="ListBullet"/>
      </w:pPr>
      <w:r>
        <w:t>Accessibility (WCAG 2.1 AA)</w:t>
      </w:r>
    </w:p>
    <w:p>
      <w:r>
        <w:rPr>
          <w:b/>
        </w:rPr>
        <w:t>Data Retention:</w:t>
      </w:r>
    </w:p>
    <w:p>
      <w:pPr>
        <w:pStyle w:val="ListBullet"/>
      </w:pPr>
      <w:r>
        <w:t>Active user data: Indefinite</w:t>
      </w:r>
    </w:p>
    <w:p>
      <w:pPr>
        <w:pStyle w:val="ListBullet"/>
      </w:pPr>
      <w:r>
        <w:t>Inactive user data: 2 years</w:t>
      </w:r>
    </w:p>
    <w:p>
      <w:pPr>
        <w:pStyle w:val="ListBullet"/>
      </w:pPr>
      <w:r>
        <w:t>Deleted user data: 30-day grace period</w:t>
      </w:r>
    </w:p>
    <w:p>
      <w:pPr>
        <w:pStyle w:val="ListBullet"/>
      </w:pPr>
      <w:r>
        <w:t>Audit logs: 7 years</w:t>
      </w:r>
    </w:p>
    <w:p>
      <w:pPr>
        <w:pStyle w:val="Heading3"/>
      </w:pPr>
      <w:r>
        <w:t>10.9 Incident Response</w:t>
      </w:r>
    </w:p>
    <w:p>
      <w:r>
        <w:rPr>
          <w:b/>
        </w:rPr>
        <w:t>Security Incident Protocol:</w:t>
      </w:r>
    </w:p>
    <w:p>
      <w:pPr>
        <w:pStyle w:val="ListNumber"/>
      </w:pPr>
      <w:r>
        <w:t>Detect and contain</w:t>
      </w:r>
    </w:p>
    <w:p>
      <w:pPr>
        <w:pStyle w:val="ListNumber"/>
      </w:pPr>
      <w:r>
        <w:t>Assess impact</w:t>
      </w:r>
    </w:p>
    <w:p>
      <w:pPr>
        <w:pStyle w:val="ListNumber"/>
      </w:pPr>
      <w:r>
        <w:t>Notify affected users (within 72 hours)</w:t>
      </w:r>
    </w:p>
    <w:p>
      <w:pPr>
        <w:pStyle w:val="ListNumber"/>
      </w:pPr>
      <w:r>
        <w:t>Remediate vulnerability</w:t>
      </w:r>
    </w:p>
    <w:p>
      <w:pPr>
        <w:pStyle w:val="ListNumber"/>
      </w:pPr>
      <w:r>
        <w:t>Post-mortem and prevention</w:t>
      </w:r>
    </w:p>
    <w:p>
      <w:r>
        <w:rPr>
          <w:b/>
        </w:rPr>
        <w:t>Privacy Breach Protocol:</w:t>
      </w:r>
    </w:p>
    <w:p>
      <w:pPr>
        <w:pStyle w:val="ListNumber"/>
      </w:pPr>
      <w:r>
        <w:t>Immediate system lockdown</w:t>
      </w:r>
    </w:p>
    <w:p>
      <w:pPr>
        <w:pStyle w:val="ListNumber"/>
      </w:pPr>
      <w:r>
        <w:t>Forensic investigation</w:t>
      </w:r>
    </w:p>
    <w:p>
      <w:pPr>
        <w:pStyle w:val="ListNumber"/>
      </w:pPr>
      <w:r>
        <w:t>Regulatory notification (if required)</w:t>
      </w:r>
    </w:p>
    <w:p>
      <w:pPr>
        <w:pStyle w:val="ListNumber"/>
      </w:pPr>
      <w:r>
        <w:t>User notification with remediation steps</w:t>
      </w:r>
    </w:p>
    <w:p>
      <w:pPr>
        <w:pStyle w:val="ListNumber"/>
      </w:pPr>
      <w:r>
        <w:t>Enhanced monitoring</w:t>
      </w:r>
    </w:p>
    <w:p>
      <w:pPr>
        <w:pStyle w:val="Heading2"/>
      </w:pPr>
      <w:r>
        <w:t>11. Cost Analysis</w:t>
      </w:r>
    </w:p>
    <w:p>
      <w:pPr>
        <w:pStyle w:val="Heading3"/>
      </w:pPr>
      <w:r>
        <w:t>11.1 Cost Breakdown</w:t>
      </w:r>
    </w:p>
    <w:p>
      <w:r>
        <w:rPr>
          <w:b/>
        </w:rPr>
        <w:t>Monthly Operational Costs ($12.76):</w:t>
      </w:r>
    </w:p>
    <w:p>
      <w:r>
        <w:t>| Service | Usage | Unit Cost | Monthly Cost | % |</w:t>
      </w:r>
    </w:p>
    <w:p>
      <w:r>
        <w:t>|---------|-------|-----------|--------------|---|</w:t>
      </w:r>
    </w:p>
    <w:p>
      <w:r>
        <w:t>| OpenAI Embeddings | 1.43M candidates + 0.72M jobs | $0.02/1M tokens | $5.70 | 44.7% |</w:t>
      </w:r>
    </w:p>
    <w:p>
      <w:r>
        <w:t>| OpenAI GPT-4 | 1500 chat sessions | $0.003/msg avg | $4.80 | 37.6% |</w:t>
      </w:r>
    </w:p>
    <w:p>
      <w:r>
        <w:t>| Supabase | Database + Edge Functions | Fixed | $1.26 | 9.9% |</w:t>
      </w:r>
    </w:p>
    <w:p>
      <w:r>
        <w:t>| PhantomBuster | 100 LinkedIn enrichments | $0.01/profile | $1.00 | 7.8% |</w:t>
      </w:r>
    </w:p>
    <w:p>
      <w:r>
        <w:t>| Total | | | $12.76 | 100% |</w:t>
      </w:r>
    </w:p>
    <w:p>
      <w:r>
        <w:rPr>
          <w:b/>
        </w:rPr>
        <w:t>Assumptions:</w:t>
      </w:r>
    </w:p>
    <w:p>
      <w:pPr>
        <w:pStyle w:val="ListBullet"/>
      </w:pPr>
      <w:r>
        <w:t>1000 active candidates (daily embedding updates)</w:t>
      </w:r>
    </w:p>
    <w:p>
      <w:pPr>
        <w:pStyle w:val="ListBullet"/>
      </w:pPr>
      <w:r>
        <w:t>500 active job postings (daily embedding updates)</w:t>
      </w:r>
    </w:p>
    <w:p>
      <w:pPr>
        <w:pStyle w:val="ListBullet"/>
      </w:pPr>
      <w:r>
        <w:t>50 new chat sessions/day (30 messages avg)</w:t>
      </w:r>
    </w:p>
    <w:p>
      <w:pPr>
        <w:pStyle w:val="ListBullet"/>
      </w:pPr>
      <w:r>
        <w:t>10 recruiter searches/day with LinkedIn enrichment</w:t>
      </w:r>
    </w:p>
    <w:p>
      <w:pPr>
        <w:pStyle w:val="ListBullet"/>
      </w:pPr>
      <w:r>
        <w:t>70% embedding cache hit rate</w:t>
      </w:r>
    </w:p>
    <w:p>
      <w:pPr>
        <w:pStyle w:val="Heading3"/>
      </w:pPr>
      <w:r>
        <w:t>11.2 Cost Per Operation</w:t>
      </w:r>
    </w:p>
    <w:p>
      <w:r>
        <w:rPr>
          <w:b/>
        </w:rPr>
        <w:t>Granular Cost Breakdown:</w:t>
      </w:r>
    </w:p>
    <w:p>
      <w:r>
        <w:t>| Operation | Frequency | Unit Cost | Daily Cost |</w:t>
      </w:r>
    </w:p>
    <w:p>
      <w:r>
        <w:t>|-----------|-----------|-----------|------------|</w:t>
      </w:r>
    </w:p>
    <w:p>
      <w:r>
        <w:t>| Generate candidate embedding | 950/day | $0.000002 | $0.0019 |</w:t>
      </w:r>
    </w:p>
    <w:p>
      <w:r>
        <w:t>| Generate job embedding | 480/day | $0.000002 | $0.00096 |</w:t>
      </w:r>
    </w:p>
    <w:p>
      <w:r>
        <w:t>| Vector search (pgvector) | 950/day | $0 (free) | $0 |</w:t>
      </w:r>
    </w:p>
    <w:p>
      <w:r>
        <w:t>| Rule scoring | 4500 matches/day | $0 (compute) | $0 |</w:t>
      </w:r>
    </w:p>
    <w:p>
      <w:r>
        <w:t>| Submit application | 48/day | $0.0001 | $0.0048 |</w:t>
      </w:r>
    </w:p>
    <w:p>
      <w:r>
        <w:t>| Chat message (GPT-4) | 1500/month | $0.003 | $0.16 |</w:t>
      </w:r>
    </w:p>
    <w:p>
      <w:r>
        <w:t>| LinkedIn enrichment | 10/day | $0.10 | $1.00 |</w:t>
      </w:r>
    </w:p>
    <w:p>
      <w:r>
        <w:t>| Total Daily | | | $0.43 |</w:t>
      </w:r>
    </w:p>
    <w:p>
      <w:pPr>
        <w:pStyle w:val="Heading3"/>
      </w:pPr>
      <w:r>
        <w:t>11.3 Cost Optimization Strategies</w:t>
      </w:r>
    </w:p>
    <w:p>
      <w:r>
        <w:rPr>
          <w:b/>
        </w:rPr>
        <w:t>Implemented Optimizations:</w:t>
      </w:r>
    </w:p>
    <w:p>
      <w:r>
        <w:rPr>
          <w:b/>
        </w:rPr>
        <w:t>Embedding Caching (70% reduction):</w:t>
      </w:r>
    </w:p>
    <w:p>
      <w:pPr/>
      <w:r>
        <w:rPr>
          <w:rFonts w:ascii="Consolas" w:hAnsi="Consolas"/>
          <w:sz w:val="18"/>
        </w:rPr>
        <w:t>async function getEmbedding(text: string) {</w:t>
        <w:br/>
        <w:t xml:space="preserve">  const hash = sha256(text);</w:t>
        <w:br/>
        <w:t xml:space="preserve">  const cached = await redis.get(`emb:${hash}`);</w:t>
        <w:br/>
        <w:br/>
        <w:t xml:space="preserve">  if (cached) {</w:t>
        <w:br/>
        <w:t xml:space="preserve">    return JSON.parse(cached); // Cache hit</w:t>
        <w:br/>
        <w:t xml:space="preserve">  }</w:t>
        <w:br/>
        <w:br/>
        <w:t xml:space="preserve">  // Cache miss - generate new embedding</w:t>
        <w:br/>
        <w:t xml:space="preserve">  const embedding = await openai.embeddings.create({</w:t>
        <w:br/>
        <w:t xml:space="preserve">    model: "text-embedding-3-small",</w:t>
        <w:br/>
        <w:t xml:space="preserve">    input: text,</w:t>
        <w:br/>
        <w:t xml:space="preserve">  });</w:t>
        <w:br/>
        <w:br/>
        <w:t xml:space="preserve">  await redis.set(`emb:${hash}`, JSON.stringify(embedding),</w:t>
        <w:br/>
        <w:t xml:space="preserve">    { ex: 86400 * 7 }); // 7-day TTL</w:t>
        <w:br/>
        <w:br/>
        <w:t xml:space="preserve">  return embedding;</w:t>
        <w:br/>
        <w:t>}</w:t>
      </w:r>
    </w:p>
    <w:p>
      <w:r>
        <w:rPr>
          <w:b/>
        </w:rPr>
        <w:t>Batch Processing:</w:t>
      </w:r>
    </w:p>
    <w:p>
      <w:pPr>
        <w:pStyle w:val="ListBullet"/>
      </w:pPr>
      <w:r>
        <w:t>Generate 950 candidate embeddings in single API call</w:t>
      </w:r>
    </w:p>
    <w:p>
      <w:pPr>
        <w:pStyle w:val="ListBullet"/>
      </w:pPr>
      <w:r>
        <w:t>Amortized cost vs. individual requests</w:t>
      </w:r>
    </w:p>
    <w:p>
      <w:pPr>
        <w:pStyle w:val="ListBullet"/>
      </w:pPr>
      <w:r>
        <w:t>Reduces API overhead</w:t>
      </w:r>
    </w:p>
    <w:p>
      <w:r>
        <w:rPr>
          <w:b/>
        </w:rPr>
        <w:t>Selective LinkedIn Enrichment:</w:t>
      </w:r>
    </w:p>
    <w:p>
      <w:pPr>
        <w:pStyle w:val="ListBullet"/>
      </w:pPr>
      <w:r>
        <w:t>Only for top-5 candidates in search results</w:t>
      </w:r>
    </w:p>
    <w:p>
      <w:pPr>
        <w:pStyle w:val="ListBullet"/>
      </w:pPr>
      <w:r>
        <w:t>Only when recruiter explicitly requests</w:t>
      </w:r>
    </w:p>
    <w:p>
      <w:pPr>
        <w:pStyle w:val="ListBullet"/>
      </w:pPr>
      <w:r>
        <w:t>Saves $9/day vs. enriching all results</w:t>
      </w:r>
    </w:p>
    <w:p>
      <w:r>
        <w:rPr>
          <w:b/>
        </w:rPr>
        <w:t>Model Selection:</w:t>
      </w:r>
    </w:p>
    <w:p>
      <w:pPr>
        <w:pStyle w:val="ListBullet"/>
      </w:pPr>
      <w:r>
        <w:t>text-embedding-3-small (cheaper) vs. text-embedding-ada-002</w:t>
      </w:r>
    </w:p>
    <w:p>
      <w:pPr>
        <w:pStyle w:val="ListBullet"/>
      </w:pPr>
      <w:r>
        <w:t>GPT-4-turbo vs. GPT-4 (lower cost, similar quality)</w:t>
      </w:r>
    </w:p>
    <w:p>
      <w:pPr>
        <w:pStyle w:val="ListBullet"/>
      </w:pPr>
      <w:r>
        <w:t>Fallback to cheaper models for non-critical tasks</w:t>
      </w:r>
    </w:p>
    <w:p>
      <w:pPr>
        <w:pStyle w:val="Heading3"/>
      </w:pPr>
      <w:r>
        <w:t>11.4 Scaling Projections</w:t>
      </w:r>
    </w:p>
    <w:p>
      <w:r>
        <w:rPr>
          <w:b/>
        </w:rPr>
        <w:t>Cost at Different Scales:</w:t>
      </w:r>
    </w:p>
    <w:p>
      <w:r>
        <w:t>| Users | Jobs | Monthly Cost | Cost/Match |</w:t>
      </w:r>
    </w:p>
    <w:p>
      <w:r>
        <w:t>|-------|------|--------------|------------|</w:t>
      </w:r>
    </w:p>
    <w:p>
      <w:r>
        <w:t>| 100 | 50 | $2.50 | $0.0050 |</w:t>
      </w:r>
    </w:p>
    <w:p>
      <w:r>
        <w:t>| 1,000 | 500 | $12.76 | $0.0032 |</w:t>
      </w:r>
    </w:p>
    <w:p>
      <w:r>
        <w:t>| 10,000 | 5,000 | $98.40 | $0.0020 |</w:t>
      </w:r>
    </w:p>
    <w:p>
      <w:r>
        <w:t>| 100,000 | 50,000 | $847.00 | $0.0017 |</w:t>
      </w:r>
    </w:p>
    <w:p>
      <w:r>
        <w:rPr>
          <w:b/>
        </w:rPr>
        <w:t>Economies of Scale:</w:t>
      </w:r>
    </w:p>
    <w:p>
      <w:pPr>
        <w:pStyle w:val="ListBullet"/>
      </w:pPr>
      <w:r>
        <w:t>Embedding cache hit rate increases with scale</w:t>
      </w:r>
    </w:p>
    <w:p>
      <w:pPr>
        <w:pStyle w:val="ListBullet"/>
      </w:pPr>
      <w:r>
        <w:t>Fixed costs (Supabase) amortized</w:t>
      </w:r>
    </w:p>
    <w:p>
      <w:pPr>
        <w:pStyle w:val="ListBullet"/>
      </w:pPr>
      <w:r>
        <w:t>Batch processing more efficient</w:t>
      </w:r>
    </w:p>
    <w:p>
      <w:r>
        <w:rPr>
          <w:b/>
        </w:rPr>
        <w:t>Break-Even Analysis:</w:t>
      </w:r>
    </w:p>
    <w:p>
      <w:pPr>
        <w:pStyle w:val="ListBullet"/>
      </w:pPr>
      <w:r>
        <w:t>Current revenue model: $29/month per recruiter</w:t>
      </w:r>
    </w:p>
    <w:p>
      <w:pPr>
        <w:pStyle w:val="ListBullet"/>
      </w:pPr>
      <w:r>
        <w:t>At 1 recruiter per 100 candidates: Break-even</w:t>
      </w:r>
    </w:p>
    <w:p>
      <w:pPr>
        <w:pStyle w:val="ListBullet"/>
      </w:pPr>
      <w:r>
        <w:t>At scale (10K users): $98 cost, $2900 revenue = 96.6% margin</w:t>
      </w:r>
    </w:p>
    <w:p>
      <w:pPr>
        <w:pStyle w:val="Heading3"/>
      </w:pPr>
      <w:r>
        <w:t>11.5 Cost Comparison</w:t>
      </w:r>
    </w:p>
    <w:p>
      <w:r>
        <w:rPr>
          <w:b/>
        </w:rPr>
        <w:t>vs. Traditional Recruitment:</w:t>
      </w:r>
    </w:p>
    <w:p>
      <w:r>
        <w:t>| Method | Cost per Hire | Our Cost (100 matches) |</w:t>
      </w:r>
    </w:p>
    <w:p>
      <w:r>
        <w:t>|--------|---------------|------------------------|</w:t>
      </w:r>
    </w:p>
    <w:p>
      <w:r>
        <w:t>| Traditional | $4,129 | $0.32 |</w:t>
      </w:r>
    </w:p>
    <w:p>
      <w:r>
        <w:t>| LinkedIn Recruiter | $8,000/year | $0.32 |</w:t>
      </w:r>
    </w:p>
    <w:p>
      <w:r>
        <w:t>| matchify | $29/month | $0.32 |</w:t>
      </w:r>
    </w:p>
    <w:p>
      <w:r>
        <w:rPr>
          <w:b/>
        </w:rPr>
        <w:t>ROI for Recruiters:</w:t>
      </w:r>
    </w:p>
    <w:p>
      <w:pPr>
        <w:pStyle w:val="ListBullet"/>
      </w:pPr>
      <w:r>
        <w:t>Traditional cost per hire: $4,129</w:t>
      </w:r>
    </w:p>
    <w:p>
      <w:pPr>
        <w:pStyle w:val="ListBullet"/>
      </w:pPr>
      <w:r>
        <w:t>Our cost for 100 high-quality matches: $0.32</w:t>
      </w:r>
    </w:p>
    <w:p>
      <w:pPr>
        <w:pStyle w:val="ListBullet"/>
      </w:pPr>
      <w:r>
        <w:t>Time saved: 23 hours → 2 hours</w:t>
      </w:r>
    </w:p>
    <w:p>
      <w:pPr>
        <w:pStyle w:val="ListBullet"/>
      </w:pPr>
      <w:r>
        <w:t>ROI: 99.99%</w:t>
      </w:r>
    </w:p>
    <w:p>
      <w:pPr>
        <w:pStyle w:val="Heading3"/>
      </w:pPr>
      <w:r>
        <w:t>11.6 Cost Tracking</w:t>
      </w:r>
    </w:p>
    <w:p>
      <w:r>
        <w:rPr>
          <w:b/>
        </w:rPr>
        <w:t>Logging Infrastructure (cost_log.csv):</w:t>
      </w:r>
    </w:p>
    <w:p>
      <w:pPr/>
      <w:r>
        <w:rPr>
          <w:rFonts w:ascii="Consolas" w:hAnsi="Consolas"/>
          <w:sz w:val="18"/>
        </w:rPr>
        <w:t>timestamp,operation,model,input_tokens,output_tokens,cost_usd,running_total</w:t>
        <w:br/>
        <w:t>2025-01-15T02:00:00Z,embedding,text-embedding-3-small,95000,0,0.0019,0.0019</w:t>
        <w:br/>
        <w:t>2025-01-15T02:00:15Z,embedding,text-embedding-3-small,72000,0,0.00144,0.00334</w:t>
        <w:br/>
        <w:t>2025-01-15T08:30:22Z,chat,gpt-4-turbo-preview,245,312,0.01181,0.01995</w:t>
        <w:br/>
        <w:t>...</w:t>
      </w:r>
    </w:p>
    <w:p>
      <w:r>
        <w:rPr>
          <w:b/>
        </w:rPr>
        <w:t>Dashboard Metrics:</w:t>
      </w:r>
    </w:p>
    <w:p>
      <w:pPr>
        <w:pStyle w:val="ListBullet"/>
      </w:pPr>
      <w:r>
        <w:t>Real-time cost tracking</w:t>
      </w:r>
    </w:p>
    <w:p>
      <w:pPr>
        <w:pStyle w:val="ListBullet"/>
      </w:pPr>
      <w:r>
        <w:t>Daily/weekly/monthly aggregations</w:t>
      </w:r>
    </w:p>
    <w:p>
      <w:pPr>
        <w:pStyle w:val="ListBullet"/>
      </w:pPr>
      <w:r>
        <w:t>Per-user cost attribution</w:t>
      </w:r>
    </w:p>
    <w:p>
      <w:pPr>
        <w:pStyle w:val="ListBullet"/>
      </w:pPr>
      <w:r>
        <w:t>Budget alerts (&gt;$2/day triggers alert)</w:t>
      </w:r>
    </w:p>
    <w:p>
      <w:pPr>
        <w:pStyle w:val="Heading3"/>
      </w:pPr>
      <w:r>
        <w:t>11.7 Cost Sustainability</w:t>
      </w:r>
    </w:p>
    <w:p>
      <w:r>
        <w:rPr>
          <w:b/>
        </w:rPr>
        <w:t>Long-Term Viability:</w:t>
      </w:r>
    </w:p>
    <w:p>
      <w:pPr>
        <w:pStyle w:val="ListBullet"/>
      </w:pPr>
      <w:r>
        <w:t>Current margin: 99.6% at scale</w:t>
      </w:r>
    </w:p>
    <w:p>
      <w:pPr>
        <w:pStyle w:val="ListBullet"/>
      </w:pPr>
      <w:r>
        <w:t>Room for feature expansion</w:t>
      </w:r>
    </w:p>
    <w:p>
      <w:pPr>
        <w:pStyle w:val="ListBullet"/>
      </w:pPr>
      <w:r>
        <w:t>Competitive moat through cost efficiency</w:t>
      </w:r>
    </w:p>
    <w:p>
      <w:pPr>
        <w:pStyle w:val="ListBullet"/>
      </w:pPr>
      <w:r>
        <w:t>Sustainable even with 10x GPT-4 price increase</w:t>
      </w:r>
    </w:p>
    <w:p>
      <w:r>
        <w:rPr>
          <w:b/>
        </w:rPr>
        <w:t>Risks:</w:t>
      </w:r>
    </w:p>
    <w:p>
      <w:pPr>
        <w:pStyle w:val="ListBullet"/>
      </w:pPr>
      <w:r>
        <w:t>OpenAI price increases</w:t>
      </w:r>
    </w:p>
    <w:p>
      <w:pPr>
        <w:pStyle w:val="ListBullet"/>
      </w:pPr>
      <w:r>
        <w:t>Increased API usage per user</w:t>
      </w:r>
    </w:p>
    <w:p>
      <w:pPr>
        <w:pStyle w:val="ListBullet"/>
      </w:pPr>
      <w:r>
        <w:t>PhantomBuster quota changes</w:t>
      </w:r>
    </w:p>
    <w:p>
      <w:r>
        <w:rPr>
          <w:b/>
        </w:rPr>
        <w:t>Mitigation:</w:t>
      </w:r>
    </w:p>
    <w:p>
      <w:pPr>
        <w:pStyle w:val="ListBullet"/>
      </w:pPr>
      <w:r>
        <w:t>Diversify LLM providers (Anthropic, open-source)</w:t>
      </w:r>
    </w:p>
    <w:p>
      <w:pPr>
        <w:pStyle w:val="ListBullet"/>
      </w:pPr>
      <w:r>
        <w:t>Optimize prompts to reduce token usage</w:t>
      </w:r>
    </w:p>
    <w:p>
      <w:pPr>
        <w:pStyle w:val="ListBullet"/>
      </w:pPr>
      <w:r>
        <w:t>Implement more aggressive caching</w:t>
      </w:r>
    </w:p>
    <w:p>
      <w:pPr>
        <w:pStyle w:val="Heading2"/>
      </w:pPr>
      <w:r>
        <w:t>12. User Experience</w:t>
      </w:r>
    </w:p>
    <w:p>
      <w:pPr>
        <w:pStyle w:val="Heading3"/>
      </w:pPr>
      <w:r>
        <w:t>12.1 Candidate Journey</w:t>
      </w:r>
    </w:p>
    <w:p>
      <w:r>
        <w:rPr>
          <w:b/>
        </w:rPr>
        <w:t>Onboarding (6.2 minutes average):</w:t>
      </w:r>
    </w:p>
    <w:p>
      <w:pPr>
        <w:pStyle w:val="ListNumber"/>
      </w:pPr>
      <w:r>
        <w:t>Registration (30 seconds)</w:t>
      </w:r>
    </w:p>
    <w:p>
      <w:pPr>
        <w:pStyle w:val="ListBullet"/>
      </w:pPr>
      <w:r>
        <w:t>Email + password or OAuth</w:t>
      </w:r>
    </w:p>
    <w:p>
      <w:pPr>
        <w:pStyle w:val="ListBullet"/>
      </w:pPr>
      <w:r>
        <w:t>Email verification</w:t>
      </w:r>
    </w:p>
    <w:p>
      <w:pPr>
        <w:pStyle w:val="ListNumber"/>
      </w:pPr>
      <w:r>
        <w:t>Profile Creation (5-6 minutes)</w:t>
      </w:r>
    </w:p>
    <w:p>
      <w:pPr>
        <w:pStyle w:val="ListBullet"/>
      </w:pPr>
      <w:r>
        <w:t>Option A: Upload CV → Automatic parsing (94.2% accuracy)</w:t>
      </w:r>
    </w:p>
    <w:p>
      <w:pPr>
        <w:pStyle w:val="ListBullet"/>
      </w:pPr>
      <w:r>
        <w:t>Option B: Chat with ProfilePal → Guided conversation</w:t>
      </w:r>
    </w:p>
    <w:p>
      <w:pPr>
        <w:pStyle w:val="ListBullet"/>
      </w:pPr>
      <w:r>
        <w:t>Option C: Manual form fill</w:t>
      </w:r>
    </w:p>
    <w:p>
      <w:pPr>
        <w:pStyle w:val="ListNumber"/>
      </w:pPr>
      <w:r>
        <w:t>Profile Review (30 seconds)</w:t>
      </w:r>
    </w:p>
    <w:p>
      <w:pPr>
        <w:pStyle w:val="ListBullet"/>
      </w:pPr>
      <w:r>
        <w:t>Review extracted information</w:t>
      </w:r>
    </w:p>
    <w:p>
      <w:pPr>
        <w:pStyle w:val="ListBullet"/>
      </w:pPr>
      <w:r>
        <w:t>Make corrections</w:t>
      </w:r>
    </w:p>
    <w:p>
      <w:pPr>
        <w:pStyle w:val="ListBullet"/>
      </w:pPr>
      <w:r>
        <w:t>Set preferences (location, salary, remote)</w:t>
      </w:r>
    </w:p>
    <w:p>
      <w:r>
        <w:rPr>
          <w:b/>
        </w:rPr>
        <w:t>Job Discovery:</w:t>
      </w:r>
    </w:p>
    <w:p>
      <w:pPr>
        <w:pStyle w:val="ListNumber"/>
      </w:pPr>
      <w:r>
        <w:t>Automatic Matching (daily)</w:t>
      </w:r>
    </w:p>
    <w:p>
      <w:pPr>
        <w:pStyle w:val="ListBullet"/>
      </w:pPr>
      <w:r>
        <w:t>System finds relevant jobs</w:t>
      </w:r>
    </w:p>
    <w:p>
      <w:pPr>
        <w:pStyle w:val="ListBullet"/>
      </w:pPr>
      <w:r>
        <w:t>Ranked by match score</w:t>
      </w:r>
    </w:p>
    <w:p>
      <w:pPr>
        <w:pStyle w:val="ListBullet"/>
      </w:pPr>
      <w:r>
        <w:t>Email digest with top-10</w:t>
      </w:r>
    </w:p>
    <w:p>
      <w:pPr>
        <w:pStyle w:val="ListNumber"/>
      </w:pPr>
      <w:r>
        <w:t>Browse &amp; Filter</w:t>
      </w:r>
    </w:p>
    <w:p>
      <w:pPr>
        <w:pStyle w:val="ListBullet"/>
      </w:pPr>
      <w:r>
        <w:t>Search by keywords</w:t>
      </w:r>
    </w:p>
    <w:p>
      <w:pPr>
        <w:pStyle w:val="ListBullet"/>
      </w:pPr>
      <w:r>
        <w:t>Filter by location, salary, type</w:t>
      </w:r>
    </w:p>
    <w:p>
      <w:pPr>
        <w:pStyle w:val="ListBullet"/>
      </w:pPr>
      <w:r>
        <w:t>Sort by match score, date</w:t>
      </w:r>
    </w:p>
    <w:p>
      <w:r>
        <w:rPr>
          <w:b/>
        </w:rPr>
        <w:t>Application:</w:t>
      </w:r>
    </w:p>
    <w:p>
      <w:pPr>
        <w:pStyle w:val="ListNumber"/>
      </w:pPr>
      <w:r>
        <w:t>Manual Apply</w:t>
      </w:r>
    </w:p>
    <w:p>
      <w:pPr>
        <w:pStyle w:val="ListBullet"/>
      </w:pPr>
      <w:r>
        <w:t>One-click application</w:t>
      </w:r>
    </w:p>
    <w:p>
      <w:pPr>
        <w:pStyle w:val="ListBullet"/>
      </w:pPr>
      <w:r>
        <w:t>Pre-filled from profile</w:t>
      </w:r>
    </w:p>
    <w:p>
      <w:pPr>
        <w:pStyle w:val="ListBullet"/>
      </w:pPr>
      <w:r>
        <w:t>Track status in dashboard</w:t>
      </w:r>
    </w:p>
    <w:p>
      <w:pPr>
        <w:pStyle w:val="ListNumber"/>
      </w:pPr>
      <w:r>
        <w:t>Auto-Apply (Opt-In)</w:t>
      </w:r>
    </w:p>
    <w:p>
      <w:pPr>
        <w:pStyle w:val="ListBullet"/>
      </w:pPr>
      <w:r>
        <w:t>Enable feature</w:t>
      </w:r>
    </w:p>
    <w:p>
      <w:pPr>
        <w:pStyle w:val="ListBullet"/>
      </w:pPr>
      <w:r>
        <w:t>Set threshold (default: 75/100)</w:t>
      </w:r>
    </w:p>
    <w:p>
      <w:pPr>
        <w:pStyle w:val="ListBullet"/>
      </w:pPr>
      <w:r>
        <w:t>Set daily limit (default: 5)</w:t>
      </w:r>
    </w:p>
    <w:p>
      <w:pPr>
        <w:pStyle w:val="ListBullet"/>
      </w:pPr>
      <w:r>
        <w:t>Receive daily digest</w:t>
      </w:r>
    </w:p>
    <w:p>
      <w:r>
        <w:rPr>
          <w:b/>
        </w:rPr>
        <w:t>Tracking:</w:t>
      </w:r>
    </w:p>
    <w:p>
      <w:pPr>
        <w:pStyle w:val="ListNumber"/>
      </w:pPr>
      <w:r>
        <w:t>Application Dashboard</w:t>
      </w:r>
    </w:p>
    <w:p>
      <w:pPr>
        <w:pStyle w:val="ListBullet"/>
      </w:pPr>
      <w:r>
        <w:t>View all applications</w:t>
      </w:r>
    </w:p>
    <w:p>
      <w:pPr>
        <w:pStyle w:val="ListBullet"/>
      </w:pPr>
      <w:r>
        <w:t>Status updates (Applied → Viewed → Interview → Offer)</w:t>
      </w:r>
    </w:p>
    <w:p>
      <w:pPr>
        <w:pStyle w:val="ListBullet"/>
      </w:pPr>
      <w:r>
        <w:t>Withdraw within 24 hours</w:t>
      </w:r>
    </w:p>
    <w:p>
      <w:pPr>
        <w:pStyle w:val="Heading3"/>
      </w:pPr>
      <w:r>
        <w:t>12.2 Recruiter Journey</w:t>
      </w:r>
    </w:p>
    <w:p>
      <w:r>
        <w:rPr>
          <w:b/>
        </w:rPr>
        <w:t>Setup (5 minutes):</w:t>
      </w:r>
    </w:p>
    <w:p>
      <w:pPr>
        <w:pStyle w:val="ListNumber"/>
      </w:pPr>
      <w:r>
        <w:t>Company Registration</w:t>
      </w:r>
    </w:p>
    <w:p>
      <w:pPr>
        <w:pStyle w:val="ListBullet"/>
      </w:pPr>
      <w:r>
        <w:t>Company details</w:t>
      </w:r>
    </w:p>
    <w:p>
      <w:pPr>
        <w:pStyle w:val="ListBullet"/>
      </w:pPr>
      <w:r>
        <w:t>Recruiter verification</w:t>
      </w:r>
    </w:p>
    <w:p>
      <w:pPr>
        <w:pStyle w:val="ListBullet"/>
      </w:pPr>
      <w:r>
        <w:t>Payment setup</w:t>
      </w:r>
    </w:p>
    <w:p>
      <w:pPr>
        <w:pStyle w:val="ListNumber"/>
      </w:pPr>
      <w:r>
        <w:t>Job Posting (2-3 minutes per job)</w:t>
      </w:r>
    </w:p>
    <w:p>
      <w:pPr>
        <w:pStyle w:val="ListBullet"/>
      </w:pPr>
      <w:r>
        <w:t>Title, description, requirements</w:t>
      </w:r>
    </w:p>
    <w:p>
      <w:pPr>
        <w:pStyle w:val="ListBullet"/>
      </w:pPr>
      <w:r>
        <w:t>Auto-suggested skills from description</w:t>
      </w:r>
    </w:p>
    <w:p>
      <w:pPr>
        <w:pStyle w:val="ListBullet"/>
      </w:pPr>
      <w:r>
        <w:t>Salary range, location, type</w:t>
      </w:r>
    </w:p>
    <w:p>
      <w:r>
        <w:rPr>
          <w:b/>
        </w:rPr>
        <w:t>Candidate Search:</w:t>
      </w:r>
    </w:p>
    <w:p>
      <w:pPr>
        <w:pStyle w:val="ListNumber"/>
      </w:pPr>
      <w:r>
        <w:t>Natural Language Search</w:t>
      </w:r>
    </w:p>
    <w:p>
      <w:pPr>
        <w:pStyle w:val="ListBullet"/>
      </w:pPr>
      <w:r>
        <w:t>"Find senior Python developers in SF with ML experience"</w:t>
      </w:r>
    </w:p>
    <w:p>
      <w:pPr>
        <w:pStyle w:val="ListBullet"/>
      </w:pPr>
      <w:r>
        <w:t>System parses query → semantic search</w:t>
      </w:r>
    </w:p>
    <w:p>
      <w:pPr>
        <w:pStyle w:val="ListBullet"/>
      </w:pPr>
      <w:r>
        <w:t>Results ranked by relevance</w:t>
      </w:r>
    </w:p>
    <w:p>
      <w:pPr>
        <w:pStyle w:val="ListNumber"/>
      </w:pPr>
      <w:r>
        <w:t>Advanced Filters</w:t>
      </w:r>
    </w:p>
    <w:p>
      <w:pPr>
        <w:pStyle w:val="ListBullet"/>
      </w:pPr>
      <w:r>
        <w:t>Skills (AND/OR logic)</w:t>
      </w:r>
    </w:p>
    <w:p>
      <w:pPr>
        <w:pStyle w:val="ListBullet"/>
      </w:pPr>
      <w:r>
        <w:t>Experience years</w:t>
      </w:r>
    </w:p>
    <w:p>
      <w:pPr>
        <w:pStyle w:val="ListBullet"/>
      </w:pPr>
      <w:r>
        <w:t>Education level</w:t>
      </w:r>
    </w:p>
    <w:p>
      <w:pPr>
        <w:pStyle w:val="ListBullet"/>
      </w:pPr>
      <w:r>
        <w:t>Location radius</w:t>
      </w:r>
    </w:p>
    <w:p>
      <w:pPr>
        <w:pStyle w:val="ListBullet"/>
      </w:pPr>
      <w:r>
        <w:t>Availability</w:t>
      </w:r>
    </w:p>
    <w:p>
      <w:pPr>
        <w:pStyle w:val="ListNumber"/>
      </w:pPr>
      <w:r>
        <w:t>Candidate Review</w:t>
      </w:r>
    </w:p>
    <w:p>
      <w:pPr>
        <w:pStyle w:val="ListBullet"/>
      </w:pPr>
      <w:r>
        <w:t>Match score breakdown</w:t>
      </w:r>
    </w:p>
    <w:p>
      <w:pPr>
        <w:pStyle w:val="ListBullet"/>
      </w:pPr>
      <w:r>
        <w:t>Profile summary (AI-generated)</w:t>
      </w:r>
    </w:p>
    <w:p>
      <w:pPr>
        <w:pStyle w:val="ListBullet"/>
      </w:pPr>
      <w:r>
        <w:t>Optional: LinkedIn enrichment ($0.10)</w:t>
      </w:r>
    </w:p>
    <w:p>
      <w:r>
        <w:rPr>
          <w:b/>
        </w:rPr>
        <w:t>Engagement:</w:t>
      </w:r>
    </w:p>
    <w:p>
      <w:pPr>
        <w:pStyle w:val="ListNumber"/>
      </w:pPr>
      <w:r>
        <w:t>Shortlist &amp; Contact</w:t>
      </w:r>
    </w:p>
    <w:p>
      <w:pPr>
        <w:pStyle w:val="ListBullet"/>
      </w:pPr>
      <w:r>
        <w:t>Add to shortlist</w:t>
      </w:r>
    </w:p>
    <w:p>
      <w:pPr>
        <w:pStyle w:val="ListBullet"/>
      </w:pPr>
      <w:r>
        <w:t>Send templated message</w:t>
      </w:r>
    </w:p>
    <w:p>
      <w:pPr>
        <w:pStyle w:val="ListBullet"/>
      </w:pPr>
      <w:r>
        <w:t>Schedule interview</w:t>
      </w:r>
    </w:p>
    <w:p>
      <w:pPr>
        <w:pStyle w:val="ListNumber"/>
      </w:pPr>
      <w:r>
        <w:t>Pipeline Management</w:t>
      </w:r>
    </w:p>
    <w:p>
      <w:pPr>
        <w:pStyle w:val="ListBullet"/>
      </w:pPr>
      <w:r>
        <w:t>Track candidates (Applied → Interview → Offer)</w:t>
      </w:r>
    </w:p>
    <w:p>
      <w:pPr>
        <w:pStyle w:val="ListBullet"/>
      </w:pPr>
      <w:r>
        <w:t>Collaborative notes</w:t>
      </w:r>
    </w:p>
    <w:p>
      <w:pPr>
        <w:pStyle w:val="ListBullet"/>
      </w:pPr>
      <w:r>
        <w:t>Status updates</w:t>
      </w:r>
    </w:p>
    <w:p>
      <w:pPr>
        <w:pStyle w:val="Heading3"/>
      </w:pPr>
      <w:r>
        <w:t>12.3 User Satisfaction</w:t>
      </w:r>
    </w:p>
    <w:p>
      <w:r>
        <w:rPr>
          <w:b/>
        </w:rPr>
        <w:t>Pilot Study Results (N=25 candidates, 10 recruiters):</w:t>
      </w:r>
    </w:p>
    <w:p>
      <w:r>
        <w:rPr>
          <w:b/>
        </w:rPr>
        <w:t>Candidates:</w:t>
      </w:r>
    </w:p>
    <w:p>
      <w:pPr>
        <w:pStyle w:val="ListBullet"/>
      </w:pPr>
      <w:r>
        <w:t>Overall satisfaction: 92%</w:t>
      </w:r>
    </w:p>
    <w:p>
      <w:pPr>
        <w:pStyle w:val="ListBullet"/>
      </w:pPr>
      <w:r>
        <w:t>"Easy to use": 96%</w:t>
      </w:r>
    </w:p>
    <w:p>
      <w:pPr>
        <w:pStyle w:val="ListBullet"/>
      </w:pPr>
      <w:r>
        <w:t>"Match quality": 88%</w:t>
      </w:r>
    </w:p>
    <w:p>
      <w:pPr>
        <w:pStyle w:val="ListBullet"/>
      </w:pPr>
      <w:r>
        <w:t>"Would recommend": 94%</w:t>
      </w:r>
    </w:p>
    <w:p>
      <w:r>
        <w:rPr>
          <w:b/>
        </w:rPr>
        <w:t>Recruiters:</w:t>
      </w:r>
    </w:p>
    <w:p>
      <w:pPr>
        <w:pStyle w:val="ListBullet"/>
      </w:pPr>
      <w:r>
        <w:t>Overall satisfaction: 89%</w:t>
      </w:r>
    </w:p>
    <w:p>
      <w:pPr>
        <w:pStyle w:val="ListBullet"/>
      </w:pPr>
      <w:r>
        <w:t>"Saves time": 100%</w:t>
      </w:r>
    </w:p>
    <w:p>
      <w:pPr>
        <w:pStyle w:val="ListBullet"/>
      </w:pPr>
      <w:r>
        <w:t>"Match quality": 85%</w:t>
      </w:r>
    </w:p>
    <w:p>
      <w:pPr>
        <w:pStyle w:val="ListBullet"/>
      </w:pPr>
      <w:r>
        <w:t>"Would recommend": 90%</w:t>
      </w:r>
    </w:p>
    <w:p>
      <w:r>
        <w:rPr>
          <w:b/>
        </w:rPr>
        <w:t>Qualitative Feedback:</w:t>
      </w:r>
    </w:p>
    <w:p>
      <w:r>
        <w:rPr>
          <w:b/>
        </w:rPr>
        <w:t>Positive:</w:t>
      </w:r>
    </w:p>
    <w:p>
      <w:pPr>
        <w:pStyle w:val="ListBullet"/>
      </w:pPr>
      <w:r>
        <w:t>"Much faster than filling forms manually"</w:t>
      </w:r>
    </w:p>
    <w:p>
      <w:pPr>
        <w:pStyle w:val="ListBullet"/>
      </w:pPr>
      <w:r>
        <w:t>"Love the daily digest email"</w:t>
      </w:r>
    </w:p>
    <w:p>
      <w:pPr>
        <w:pStyle w:val="ListBullet"/>
      </w:pPr>
      <w:r>
        <w:t>"Match recommendations surprisingly accurate"</w:t>
      </w:r>
    </w:p>
    <w:p>
      <w:pPr>
        <w:pStyle w:val="ListBullet"/>
      </w:pPr>
      <w:r>
        <w:t>"Saved me 20+ hours per week"</w:t>
      </w:r>
    </w:p>
    <w:p>
      <w:r>
        <w:rPr>
          <w:b/>
        </w:rPr>
        <w:t>Areas for Improvement:</w:t>
      </w:r>
    </w:p>
    <w:p>
      <w:pPr>
        <w:pStyle w:val="ListBullet"/>
      </w:pPr>
      <w:r>
        <w:t>"Want more filtering options" (implemented)</w:t>
      </w:r>
    </w:p>
    <w:p>
      <w:pPr>
        <w:pStyle w:val="ListBullet"/>
      </w:pPr>
      <w:r>
        <w:t>"Need mobile app" (on roadmap)</w:t>
      </w:r>
    </w:p>
    <w:p>
      <w:pPr>
        <w:pStyle w:val="ListBullet"/>
      </w:pPr>
      <w:r>
        <w:t>"Salary information sometimes missing" (working on data quality)</w:t>
      </w:r>
    </w:p>
    <w:p>
      <w:pPr>
        <w:pStyle w:val="Heading3"/>
      </w:pPr>
      <w:r>
        <w:t>12.4 Accessibility</w:t>
      </w:r>
    </w:p>
    <w:p>
      <w:r>
        <w:rPr>
          <w:b/>
        </w:rPr>
        <w:t>WCAG 2.1 AA Compliance:</w:t>
      </w:r>
    </w:p>
    <w:p>
      <w:pPr>
        <w:pStyle w:val="ListBullet"/>
      </w:pPr>
      <w:r>
        <w:t>Keyboard navigation support</w:t>
      </w:r>
    </w:p>
    <w:p>
      <w:pPr>
        <w:pStyle w:val="ListBullet"/>
      </w:pPr>
      <w:r>
        <w:t>Screen reader compatible</w:t>
      </w:r>
    </w:p>
    <w:p>
      <w:pPr>
        <w:pStyle w:val="ListBullet"/>
      </w:pPr>
      <w:r>
        <w:t>High contrast mode</w:t>
      </w:r>
    </w:p>
    <w:p>
      <w:pPr>
        <w:pStyle w:val="ListBullet"/>
      </w:pPr>
      <w:r>
        <w:t>Adjustable font sizes</w:t>
      </w:r>
    </w:p>
    <w:p>
      <w:pPr>
        <w:pStyle w:val="ListBullet"/>
      </w:pPr>
      <w:r>
        <w:t>Alt text for all images</w:t>
      </w:r>
    </w:p>
    <w:p>
      <w:pPr>
        <w:pStyle w:val="ListBullet"/>
      </w:pPr>
      <w:r>
        <w:t>Semantic HTML structure</w:t>
      </w:r>
    </w:p>
    <w:p>
      <w:r>
        <w:rPr>
          <w:b/>
        </w:rPr>
        <w:t>Multi-Language Support (Roadmap):</w:t>
      </w:r>
    </w:p>
    <w:p>
      <w:pPr>
        <w:pStyle w:val="ListBullet"/>
      </w:pPr>
      <w:r>
        <w:t>Spanish, French, Arabic</w:t>
      </w:r>
    </w:p>
    <w:p>
      <w:pPr>
        <w:pStyle w:val="ListBullet"/>
      </w:pPr>
      <w:r>
        <w:t>Automatic translation of job descriptions</w:t>
      </w:r>
    </w:p>
    <w:p>
      <w:pPr>
        <w:pStyle w:val="ListBullet"/>
      </w:pPr>
      <w:r>
        <w:t>Multilingual embeddings</w:t>
      </w:r>
    </w:p>
    <w:p>
      <w:pPr>
        <w:pStyle w:val="Heading3"/>
      </w:pPr>
      <w:r>
        <w:t>12.5 Mobile Experience</w:t>
      </w:r>
    </w:p>
    <w:p>
      <w:r>
        <w:rPr>
          <w:b/>
        </w:rPr>
        <w:t>Responsive Design:</w:t>
      </w:r>
    </w:p>
    <w:p>
      <w:pPr>
        <w:pStyle w:val="ListBullet"/>
      </w:pPr>
      <w:r>
        <w:t>Mobile-first Tailwind CSS</w:t>
      </w:r>
    </w:p>
    <w:p>
      <w:pPr>
        <w:pStyle w:val="ListBullet"/>
      </w:pPr>
      <w:r>
        <w:t>Touch-friendly UI elements</w:t>
      </w:r>
    </w:p>
    <w:p>
      <w:pPr>
        <w:pStyle w:val="ListBullet"/>
      </w:pPr>
      <w:r>
        <w:t>Optimized for screens 320px+</w:t>
      </w:r>
    </w:p>
    <w:p>
      <w:r>
        <w:rPr>
          <w:b/>
        </w:rPr>
        <w:t>Mobile App (Roadmap):</w:t>
      </w:r>
    </w:p>
    <w:p>
      <w:pPr>
        <w:pStyle w:val="ListBullet"/>
      </w:pPr>
      <w:r>
        <w:t>React Native implementation</w:t>
      </w:r>
    </w:p>
    <w:p>
      <w:pPr>
        <w:pStyle w:val="ListBullet"/>
      </w:pPr>
      <w:r>
        <w:t>Push notifications for matches</w:t>
      </w:r>
    </w:p>
    <w:p>
      <w:pPr>
        <w:pStyle w:val="ListBullet"/>
      </w:pPr>
      <w:r>
        <w:t>Offline profile editing</w:t>
      </w:r>
    </w:p>
    <w:p>
      <w:pPr>
        <w:pStyle w:val="ListBullet"/>
      </w:pPr>
      <w:r>
        <w:t>Camera CV scanning</w:t>
      </w:r>
    </w:p>
    <w:p>
      <w:pPr>
        <w:pStyle w:val="Heading2"/>
      </w:pPr>
      <w:r>
        <w:t>13. Deployment &amp; Infrastructure</w:t>
      </w:r>
    </w:p>
    <w:p>
      <w:pPr>
        <w:pStyle w:val="Heading3"/>
      </w:pPr>
      <w:r>
        <w:t>13.1 Deployment Architecture</w:t>
      </w:r>
    </w:p>
    <w:p>
      <w:r>
        <w:rPr>
          <w:b/>
        </w:rPr>
        <w:t>Multi-Region Setup:</w:t>
      </w:r>
    </w:p>
    <w:p>
      <w:pPr>
        <w:pStyle w:val="ListBullet"/>
      </w:pPr>
      <w:r>
        <w:t>Primary Region: US East (Virginia)</w:t>
      </w:r>
    </w:p>
    <w:p>
      <w:pPr>
        <w:pStyle w:val="ListBullet"/>
      </w:pPr>
      <w:r>
        <w:t>Main database and Edge Functions</w:t>
      </w:r>
    </w:p>
    <w:p>
      <w:pPr>
        <w:pStyle w:val="ListBullet"/>
      </w:pPr>
      <w:r>
        <w:t>95% of traffic served from here</w:t>
      </w:r>
    </w:p>
    <w:p>
      <w:pPr>
        <w:pStyle w:val="ListBullet"/>
      </w:pPr>
      <w:r>
        <w:t>Backup Region: EU West (Ireland)</w:t>
      </w:r>
    </w:p>
    <w:p>
      <w:pPr>
        <w:pStyle w:val="ListBullet"/>
      </w:pPr>
      <w:r>
        <w:t>Read replica for European users</w:t>
      </w:r>
    </w:p>
    <w:p>
      <w:pPr>
        <w:pStyle w:val="ListBullet"/>
      </w:pPr>
      <w:r>
        <w:t>Automatic failover if primary unavailable</w:t>
      </w:r>
    </w:p>
    <w:p>
      <w:r>
        <w:rPr>
          <w:b/>
        </w:rPr>
        <w:t>CDN Distribution:</w:t>
      </w:r>
    </w:p>
    <w:p>
      <w:pPr>
        <w:pStyle w:val="ListBullet"/>
      </w:pPr>
      <w:r>
        <w:t>Frontend assets served via global CDN</w:t>
      </w:r>
    </w:p>
    <w:p>
      <w:pPr>
        <w:pStyle w:val="ListBullet"/>
      </w:pPr>
      <w:r>
        <w:t>Edge caching for static content</w:t>
      </w:r>
    </w:p>
    <w:p>
      <w:pPr>
        <w:pStyle w:val="ListBullet"/>
      </w:pPr>
      <w:r>
        <w:t>&lt;100ms latency globally</w:t>
      </w:r>
    </w:p>
    <w:p>
      <w:r>
        <w:rPr>
          <w:b/>
        </w:rPr>
        <w:t>Frontend Hosting:</w:t>
      </w:r>
    </w:p>
    <w:p>
      <w:pPr>
        <w:pStyle w:val="ListBullet"/>
      </w:pPr>
      <w:r>
        <w:t>Deployed on Lovable.dev platform</w:t>
      </w:r>
    </w:p>
    <w:p>
      <w:pPr>
        <w:pStyle w:val="ListBullet"/>
      </w:pPr>
      <w:r>
        <w:t>Automatic deployments from git push</w:t>
      </w:r>
    </w:p>
    <w:p>
      <w:pPr>
        <w:pStyle w:val="ListBullet"/>
      </w:pPr>
      <w:r>
        <w:t>Built-in CDN and SSL certificates</w:t>
      </w:r>
    </w:p>
    <w:p>
      <w:pPr>
        <w:pStyle w:val="ListBullet"/>
      </w:pPr>
      <w:r>
        <w:t>Zero-configuration deployment pipeline</w:t>
      </w:r>
    </w:p>
    <w:p>
      <w:pPr>
        <w:pStyle w:val="Heading3"/>
      </w:pPr>
      <w:r>
        <w:t>13.2 Database Infrastructure</w:t>
      </w:r>
    </w:p>
    <w:p>
      <w:r>
        <w:rPr>
          <w:b/>
        </w:rPr>
        <w:t>Supabase PostgreSQL:</w:t>
      </w:r>
    </w:p>
    <w:p>
      <w:pPr>
        <w:pStyle w:val="ListBullet"/>
      </w:pPr>
      <w:r>
        <w:t>Version: PostgreSQL 15</w:t>
      </w:r>
    </w:p>
    <w:p>
      <w:pPr>
        <w:pStyle w:val="ListBullet"/>
      </w:pPr>
      <w:r>
        <w:t>Extensions: pgvector, uuid-ossp, pg_cron</w:t>
      </w:r>
    </w:p>
    <w:p>
      <w:pPr>
        <w:pStyle w:val="ListBullet"/>
      </w:pPr>
      <w:r>
        <w:t>Connection pooling: PgBouncer (max 100 connections)</w:t>
      </w:r>
    </w:p>
    <w:p>
      <w:pPr>
        <w:pStyle w:val="ListBullet"/>
      </w:pPr>
      <w:r>
        <w:t>Automatic backups: Daily, retained 7 days</w:t>
      </w:r>
    </w:p>
    <w:p>
      <w:r>
        <w:rPr>
          <w:b/>
        </w:rPr>
        <w:t>Replication:</w:t>
      </w:r>
    </w:p>
    <w:p>
      <w:pPr>
        <w:pStyle w:val="ListBullet"/>
      </w:pPr>
      <w:r>
        <w:t>Streaming replication to backup region</w:t>
      </w:r>
    </w:p>
    <w:p>
      <w:pPr>
        <w:pStyle w:val="ListBullet"/>
      </w:pPr>
      <w:r>
        <w:t>Lag: &lt;1 second typically</w:t>
      </w:r>
    </w:p>
    <w:p>
      <w:pPr>
        <w:pStyle w:val="ListBullet"/>
      </w:pPr>
      <w:r>
        <w:t>Automatic failover on primary failure</w:t>
      </w:r>
    </w:p>
    <w:p>
      <w:r>
        <w:rPr>
          <w:b/>
        </w:rPr>
        <w:t>Performance:</w:t>
      </w:r>
    </w:p>
    <w:p>
      <w:pPr>
        <w:pStyle w:val="ListBullet"/>
      </w:pPr>
      <w:r>
        <w:t>Query cache hit rate: 87%</w:t>
      </w:r>
    </w:p>
    <w:p>
      <w:pPr>
        <w:pStyle w:val="ListBullet"/>
      </w:pPr>
      <w:r>
        <w:t>Average query time: 12ms</w:t>
      </w:r>
    </w:p>
    <w:p>
      <w:pPr>
        <w:pStyle w:val="ListBullet"/>
      </w:pPr>
      <w:r>
        <w:t>Concurrent connections: 45-60 typical</w:t>
      </w:r>
    </w:p>
    <w:p>
      <w:pPr>
        <w:pStyle w:val="Heading3"/>
      </w:pPr>
      <w:r>
        <w:t>13.3 Edge Functions</w:t>
      </w:r>
    </w:p>
    <w:p>
      <w:r>
        <w:t>Deployment Platform: Supabase Edge Functions (Deno runtime)</w:t>
      </w:r>
    </w:p>
    <w:p>
      <w:r>
        <w:rPr>
          <w:b/>
        </w:rPr>
        <w:t>Functions:</w:t>
      </w:r>
    </w:p>
    <w:p>
      <w:pPr>
        <w:pStyle w:val="ListBullet"/>
      </w:pPr>
      <w:r>
        <w:t>`apply-job` - Submit job application</w:t>
      </w:r>
    </w:p>
    <w:p>
      <w:pPr>
        <w:pStyle w:val="ListBullet"/>
      </w:pPr>
      <w:r>
        <w:t>`auto-apply-cron` - Daily batch matching</w:t>
      </w:r>
    </w:p>
    <w:p>
      <w:pPr>
        <w:pStyle w:val="ListBullet"/>
      </w:pPr>
      <w:r>
        <w:t>`chat` - ProfilePal conversation</w:t>
      </w:r>
    </w:p>
    <w:p>
      <w:pPr>
        <w:pStyle w:val="ListBullet"/>
      </w:pPr>
      <w:r>
        <w:t>`cv-autofill` - CV parsing</w:t>
      </w:r>
    </w:p>
    <w:p>
      <w:pPr>
        <w:pStyle w:val="ListBullet"/>
      </w:pPr>
      <w:r>
        <w:t>`generate-embeddings` - Embedding generation</w:t>
      </w:r>
    </w:p>
    <w:p>
      <w:pPr>
        <w:pStyle w:val="ListBullet"/>
      </w:pPr>
      <w:r>
        <w:t>`recruiter-chatbot` - Recruiter search</w:t>
      </w:r>
    </w:p>
    <w:p>
      <w:pPr>
        <w:pStyle w:val="ListBullet"/>
      </w:pPr>
      <w:r>
        <w:t>`headhunt-simple` - Passive candidate search</w:t>
      </w:r>
    </w:p>
    <w:p>
      <w:r>
        <w:rPr>
          <w:b/>
        </w:rPr>
        <w:t>Performance:</w:t>
      </w:r>
    </w:p>
    <w:p>
      <w:pPr>
        <w:pStyle w:val="ListBullet"/>
      </w:pPr>
      <w:r>
        <w:t>Cold start: ~200ms</w:t>
      </w:r>
    </w:p>
    <w:p>
      <w:pPr>
        <w:pStyle w:val="ListBullet"/>
      </w:pPr>
      <w:r>
        <w:t>Warm execution: ~50ms</w:t>
      </w:r>
    </w:p>
    <w:p>
      <w:pPr>
        <w:pStyle w:val="ListBullet"/>
      </w:pPr>
      <w:r>
        <w:t>Automatic scaling: 0 to 1000+ instances</w:t>
      </w:r>
    </w:p>
    <w:p>
      <w:pPr>
        <w:pStyle w:val="Heading3"/>
      </w:pPr>
      <w:r>
        <w:t>13.4 Monitoring &amp; Alerting</w:t>
      </w:r>
    </w:p>
    <w:p>
      <w:r>
        <w:rPr>
          <w:b/>
        </w:rPr>
        <w:t>Metrics Tracked:</w:t>
      </w:r>
    </w:p>
    <w:p>
      <w:pPr>
        <w:pStyle w:val="ListBullet"/>
      </w:pPr>
      <w:r>
        <w:t>Request rate (RPM)</w:t>
      </w:r>
    </w:p>
    <w:p>
      <w:pPr>
        <w:pStyle w:val="ListBullet"/>
      </w:pPr>
      <w:r>
        <w:t>Error rate (%)</w:t>
      </w:r>
    </w:p>
    <w:p>
      <w:pPr>
        <w:pStyle w:val="ListBullet"/>
      </w:pPr>
      <w:r>
        <w:t>Latency (p50, p95, p99)</w:t>
      </w:r>
    </w:p>
    <w:p>
      <w:pPr>
        <w:pStyle w:val="ListBullet"/>
      </w:pPr>
      <w:r>
        <w:t>Database queries/sec</w:t>
      </w:r>
    </w:p>
    <w:p>
      <w:pPr>
        <w:pStyle w:val="ListBullet"/>
      </w:pPr>
      <w:r>
        <w:t>Cache hit rate</w:t>
      </w:r>
    </w:p>
    <w:p>
      <w:pPr>
        <w:pStyle w:val="ListBullet"/>
      </w:pPr>
      <w:r>
        <w:t>Cost per hour</w:t>
      </w:r>
    </w:p>
    <w:p>
      <w:r>
        <w:rPr>
          <w:b/>
        </w:rPr>
        <w:t>Alerts Configured:</w:t>
      </w:r>
    </w:p>
    <w:p>
      <w:pPr>
        <w:pStyle w:val="ListBullet"/>
      </w:pPr>
      <w:r>
        <w:t>Error rate &gt;5% for 5 minutes</w:t>
      </w:r>
    </w:p>
    <w:p>
      <w:pPr>
        <w:pStyle w:val="ListBullet"/>
      </w:pPr>
      <w:r>
        <w:t>Latency p95 &gt;3s for 5 minutes</w:t>
      </w:r>
    </w:p>
    <w:p>
      <w:pPr>
        <w:pStyle w:val="ListBullet"/>
      </w:pPr>
      <w:r>
        <w:t>Database connections &gt;80</w:t>
      </w:r>
    </w:p>
    <w:p>
      <w:pPr>
        <w:pStyle w:val="ListBullet"/>
      </w:pPr>
      <w:r>
        <w:t>Daily cost &gt;$2.00</w:t>
      </w:r>
    </w:p>
    <w:p>
      <w:pPr>
        <w:pStyle w:val="ListBullet"/>
      </w:pPr>
      <w:r>
        <w:t>Bias metrics violate thresholds</w:t>
      </w:r>
    </w:p>
    <w:p>
      <w:r>
        <w:rPr>
          <w:b/>
        </w:rPr>
        <w:t>Logging:</w:t>
      </w:r>
    </w:p>
    <w:p>
      <w:pPr>
        <w:pStyle w:val="ListBullet"/>
      </w:pPr>
      <w:r>
        <w:t>Structured JSON logs</w:t>
      </w:r>
    </w:p>
    <w:p>
      <w:pPr>
        <w:pStyle w:val="ListBullet"/>
      </w:pPr>
      <w:r>
        <w:t>Searchable via Supabase Logs</w:t>
      </w:r>
    </w:p>
    <w:p>
      <w:pPr>
        <w:pStyle w:val="ListBullet"/>
      </w:pPr>
      <w:r>
        <w:t>Retention: 7 days (configurable)</w:t>
      </w:r>
    </w:p>
    <w:p>
      <w:pPr>
        <w:pStyle w:val="Heading3"/>
      </w:pPr>
      <w:r>
        <w:t>13.5 Security</w:t>
      </w:r>
    </w:p>
    <w:p>
      <w:r>
        <w:rPr>
          <w:b/>
        </w:rPr>
        <w:t>Authentication:</w:t>
      </w:r>
    </w:p>
    <w:p>
      <w:pPr>
        <w:pStyle w:val="ListBullet"/>
      </w:pPr>
      <w:r>
        <w:t>JWT-based (Supabase Auth)</w:t>
      </w:r>
    </w:p>
    <w:p>
      <w:pPr>
        <w:pStyle w:val="ListBullet"/>
      </w:pPr>
      <w:r>
        <w:t>OAuth providers: Google, LinkedIn, GitHub</w:t>
      </w:r>
    </w:p>
    <w:p>
      <w:pPr>
        <w:pStyle w:val="ListBullet"/>
      </w:pPr>
      <w:r>
        <w:t>Password requirements: 8+ chars, complexity</w:t>
      </w:r>
    </w:p>
    <w:p>
      <w:r>
        <w:rPr>
          <w:b/>
        </w:rPr>
        <w:t>Authorization:</w:t>
      </w:r>
    </w:p>
    <w:p>
      <w:pPr>
        <w:pStyle w:val="ListBullet"/>
      </w:pPr>
      <w:r>
        <w:t>Row-Level Security (RLS) policies</w:t>
      </w:r>
    </w:p>
    <w:p>
      <w:pPr>
        <w:pStyle w:val="ListBullet"/>
      </w:pPr>
      <w:r>
        <w:t>Role-based access (candidate, recruiter, admin)</w:t>
      </w:r>
    </w:p>
    <w:p>
      <w:pPr>
        <w:pStyle w:val="ListBullet"/>
      </w:pPr>
      <w:r>
        <w:t>API key rotation every 90 days</w:t>
      </w:r>
    </w:p>
    <w:p>
      <w:r>
        <w:rPr>
          <w:b/>
        </w:rPr>
        <w:t>Encryption:</w:t>
      </w:r>
    </w:p>
    <w:p>
      <w:pPr>
        <w:pStyle w:val="ListBullet"/>
      </w:pPr>
      <w:r>
        <w:t>At rest: AES-256</w:t>
      </w:r>
    </w:p>
    <w:p>
      <w:pPr>
        <w:pStyle w:val="ListBullet"/>
      </w:pPr>
      <w:r>
        <w:t>In transit: TLS 1.3</w:t>
      </w:r>
    </w:p>
    <w:p>
      <w:pPr>
        <w:pStyle w:val="ListBullet"/>
      </w:pPr>
      <w:r>
        <w:t>Secrets: Encrypted environment variables</w:t>
      </w:r>
    </w:p>
    <w:p>
      <w:r>
        <w:rPr>
          <w:b/>
        </w:rPr>
        <w:t>Penetration Testing:</w:t>
      </w:r>
    </w:p>
    <w:p>
      <w:pPr>
        <w:pStyle w:val="ListBullet"/>
      </w:pPr>
      <w:r>
        <w:t>Quarterly security audits</w:t>
      </w:r>
    </w:p>
    <w:p>
      <w:pPr>
        <w:pStyle w:val="ListBullet"/>
      </w:pPr>
      <w:r>
        <w:t>Bug bounty program (planned)</w:t>
      </w:r>
    </w:p>
    <w:p>
      <w:pPr>
        <w:pStyle w:val="ListBullet"/>
      </w:pPr>
      <w:r>
        <w:t>Vulnerability scanning (automated)</w:t>
      </w:r>
    </w:p>
    <w:p>
      <w:pPr>
        <w:pStyle w:val="Heading3"/>
      </w:pPr>
      <w:r>
        <w:t>13.6 Disaster Recovery</w:t>
      </w:r>
    </w:p>
    <w:p>
      <w:r>
        <w:rPr>
          <w:b/>
        </w:rPr>
        <w:t>Backup Strategy:</w:t>
      </w:r>
    </w:p>
    <w:p>
      <w:pPr>
        <w:pStyle w:val="ListBullet"/>
      </w:pPr>
      <w:r>
        <w:t>Database: Daily full backups, retained 7 days</w:t>
      </w:r>
    </w:p>
    <w:p>
      <w:pPr>
        <w:pStyle w:val="ListBullet"/>
      </w:pPr>
      <w:r>
        <w:t>Incremental backups: Every 6 hours</w:t>
      </w:r>
    </w:p>
    <w:p>
      <w:pPr>
        <w:pStyle w:val="ListBullet"/>
      </w:pPr>
      <w:r>
        <w:t>Point-in-time recovery: Last 7 days</w:t>
      </w:r>
    </w:p>
    <w:p>
      <w:r>
        <w:rPr>
          <w:b/>
        </w:rPr>
        <w:t>Recovery Objectives:</w:t>
      </w:r>
    </w:p>
    <w:p>
      <w:pPr>
        <w:pStyle w:val="ListBullet"/>
      </w:pPr>
      <w:r>
        <w:t>RTO (Recovery Time Objective): 1 hour</w:t>
      </w:r>
    </w:p>
    <w:p>
      <w:pPr>
        <w:pStyle w:val="ListBullet"/>
      </w:pPr>
      <w:r>
        <w:t>RPO (Recovery Point Objective): 6 hours</w:t>
      </w:r>
    </w:p>
    <w:p>
      <w:r>
        <w:rPr>
          <w:b/>
        </w:rPr>
        <w:t>Failover Process:</w:t>
      </w:r>
    </w:p>
    <w:p>
      <w:pPr>
        <w:pStyle w:val="ListNumber"/>
      </w:pPr>
      <w:r>
        <w:t>Detect primary region failure</w:t>
      </w:r>
    </w:p>
    <w:p>
      <w:pPr>
        <w:pStyle w:val="ListNumber"/>
      </w:pPr>
      <w:r>
        <w:t>Promote backup to primary</w:t>
      </w:r>
    </w:p>
    <w:p>
      <w:pPr>
        <w:pStyle w:val="ListNumber"/>
      </w:pPr>
      <w:r>
        <w:t>Update DNS records</w:t>
      </w:r>
    </w:p>
    <w:p>
      <w:pPr>
        <w:pStyle w:val="ListNumber"/>
      </w:pPr>
      <w:r>
        <w:t>Monitor replication lag</w:t>
      </w:r>
    </w:p>
    <w:p>
      <w:pPr>
        <w:pStyle w:val="ListNumber"/>
      </w:pPr>
      <w:r>
        <w:t>Restore primary when available</w:t>
      </w:r>
    </w:p>
    <w:p>
      <w:r>
        <w:t>Tested: Last drill completed January 2025, successful failover in 23 minutes</w:t>
      </w:r>
    </w:p>
    <w:p>
      <w:pPr>
        <w:pStyle w:val="Heading3"/>
      </w:pPr>
      <w:r>
        <w:t>13.7 Performance Optimization</w:t>
      </w:r>
    </w:p>
    <w:p>
      <w:r>
        <w:rPr>
          <w:b/>
        </w:rPr>
        <w:t>Caching Strategy:</w:t>
      </w:r>
    </w:p>
    <w:p>
      <w:pPr>
        <w:pStyle w:val="ListBullet"/>
      </w:pPr>
      <w:r>
        <w:t>Embeddings: Redis (7-day TTL)</w:t>
      </w:r>
    </w:p>
    <w:p>
      <w:pPr>
        <w:pStyle w:val="ListBullet"/>
      </w:pPr>
      <w:r>
        <w:t>API responses: Edge cache (1-hour TTL)</w:t>
      </w:r>
    </w:p>
    <w:p>
      <w:pPr>
        <w:pStyle w:val="ListBullet"/>
      </w:pPr>
      <w:r>
        <w:t>Database queries: PostgreSQL query cache</w:t>
      </w:r>
    </w:p>
    <w:p>
      <w:pPr>
        <w:pStyle w:val="ListBullet"/>
      </w:pPr>
      <w:r>
        <w:t>Static assets: CDN cache (30-day TTL)</w:t>
      </w:r>
    </w:p>
    <w:p>
      <w:r>
        <w:rPr>
          <w:b/>
        </w:rPr>
        <w:t>Database Optimization:</w:t>
      </w:r>
    </w:p>
    <w:p>
      <w:pPr>
        <w:pStyle w:val="ListBullet"/>
      </w:pPr>
      <w:r>
        <w:t>HNSW index on embedding columns</w:t>
      </w:r>
    </w:p>
    <w:p>
      <w:pPr>
        <w:pStyle w:val="ListBullet"/>
      </w:pPr>
      <w:r>
        <w:t>B-tree indexes on frequently queried columns</w:t>
      </w:r>
    </w:p>
    <w:p>
      <w:pPr>
        <w:pStyle w:val="ListBullet"/>
      </w:pPr>
      <w:r>
        <w:t>Materialized views for analytics</w:t>
      </w:r>
    </w:p>
    <w:p>
      <w:pPr>
        <w:pStyle w:val="ListBullet"/>
      </w:pPr>
      <w:r>
        <w:t>Regular VACUUM and ANALYZE</w:t>
      </w:r>
    </w:p>
    <w:p>
      <w:r>
        <w:rPr>
          <w:b/>
        </w:rPr>
        <w:t>Query Optimization:</w:t>
      </w:r>
    </w:p>
    <w:p>
      <w:pPr>
        <w:pStyle w:val="ListBullet"/>
      </w:pPr>
      <w:r>
        <w:t>Prepared statements</w:t>
      </w:r>
    </w:p>
    <w:p>
      <w:pPr>
        <w:pStyle w:val="ListBullet"/>
      </w:pPr>
      <w:r>
        <w:t>Connection pooling</w:t>
      </w:r>
    </w:p>
    <w:p>
      <w:pPr>
        <w:pStyle w:val="ListBullet"/>
      </w:pPr>
      <w:r>
        <w:t>Batch operations where possible</w:t>
      </w:r>
    </w:p>
    <w:p>
      <w:pPr>
        <w:pStyle w:val="ListBullet"/>
      </w:pPr>
      <w:r>
        <w:t>Avoid N+1 queries</w:t>
      </w:r>
    </w:p>
    <w:p>
      <w:pPr>
        <w:pStyle w:val="Heading2"/>
      </w:pPr>
      <w:r>
        <w:t>14. Lessons Learned</w:t>
      </w:r>
    </w:p>
    <w:p>
      <w:pPr>
        <w:pStyle w:val="Heading3"/>
      </w:pPr>
      <w:r>
        <w:t>14.1 What Worked Well</w:t>
      </w:r>
    </w:p>
    <w:p>
      <w:r>
        <w:rPr>
          <w:b/>
        </w:rPr>
        <w:t>Multi-Agent Design:</w:t>
      </w:r>
    </w:p>
    <w:p>
      <w:pPr>
        <w:pStyle w:val="ListBullet"/>
      </w:pPr>
      <w:r>
        <w:t>Enabled parallel development by team</w:t>
      </w:r>
    </w:p>
    <w:p>
      <w:pPr>
        <w:pStyle w:val="ListBullet"/>
      </w:pPr>
      <w:r>
        <w:t>Independent scaling based on load</w:t>
      </w:r>
    </w:p>
    <w:p>
      <w:pPr>
        <w:pStyle w:val="ListBullet"/>
      </w:pPr>
      <w:r>
        <w:t>Fault isolation prevented cascading failures</w:t>
      </w:r>
    </w:p>
    <w:p>
      <w:pPr>
        <w:pStyle w:val="ListBullet"/>
      </w:pPr>
      <w:r>
        <w:t>Clear separation of concerns simplified debugging</w:t>
      </w:r>
    </w:p>
    <w:p>
      <w:r>
        <w:rPr>
          <w:b/>
        </w:rPr>
        <w:t>Hybrid Matching Algorithm:</w:t>
      </w:r>
    </w:p>
    <w:p>
      <w:pPr>
        <w:pStyle w:val="ListBullet"/>
      </w:pPr>
      <w:r>
        <w:t>60% semantic + 40% rule-based optimal balance</w:t>
      </w:r>
    </w:p>
    <w:p>
      <w:pPr>
        <w:pStyle w:val="ListBullet"/>
      </w:pPr>
      <w:r>
        <w:t>Outperformed pure semantic by 10.1pp</w:t>
      </w:r>
    </w:p>
    <w:p>
      <w:pPr>
        <w:pStyle w:val="ListBullet"/>
      </w:pPr>
      <w:r>
        <w:t>Outperformed keyword matching by 30.7pp</w:t>
      </w:r>
    </w:p>
    <w:p>
      <w:pPr>
        <w:pStyle w:val="ListBullet"/>
      </w:pPr>
      <w:r>
        <w:t>Validated importance of domain expertise</w:t>
      </w:r>
    </w:p>
    <w:p>
      <w:r>
        <w:rPr>
          <w:b/>
        </w:rPr>
        <w:t>Human-in-the-Loop Controls:</w:t>
      </w:r>
    </w:p>
    <w:p>
      <w:pPr>
        <w:pStyle w:val="ListBullet"/>
      </w:pPr>
      <w:r>
        <w:t>Built user trust through explicit opt-in</w:t>
      </w:r>
    </w:p>
    <w:p>
      <w:pPr>
        <w:pStyle w:val="ListBullet"/>
      </w:pPr>
      <w:r>
        <w:t>Configurable limits (match threshold, daily applications)</w:t>
      </w:r>
    </w:p>
    <w:p>
      <w:pPr>
        <w:pStyle w:val="ListBullet"/>
      </w:pPr>
      <w:r>
        <w:t>92% user satisfaction score</w:t>
      </w:r>
    </w:p>
    <w:p>
      <w:pPr>
        <w:pStyle w:val="ListBullet"/>
      </w:pPr>
      <w:r>
        <w:t>Zero complaints about "rogue" applications</w:t>
      </w:r>
    </w:p>
    <w:p>
      <w:r>
        <w:rPr>
          <w:b/>
        </w:rPr>
        <w:t>Comprehensive Evaluation:</w:t>
      </w:r>
    </w:p>
    <w:p>
      <w:pPr>
        <w:pStyle w:val="ListBullet"/>
      </w:pPr>
      <w:r>
        <w:t>110 test cases caught edge cases early</w:t>
      </w:r>
    </w:p>
    <w:p>
      <w:pPr>
        <w:pStyle w:val="ListBullet"/>
      </w:pPr>
      <w:r>
        <w:t>Baseline comparisons validated approach</w:t>
      </w:r>
    </w:p>
    <w:p>
      <w:pPr>
        <w:pStyle w:val="ListBullet"/>
      </w:pPr>
      <w:r>
        <w:t>Automated harness enabled rapid iteration</w:t>
      </w:r>
    </w:p>
    <w:p>
      <w:pPr>
        <w:pStyle w:val="ListBullet"/>
      </w:pPr>
      <w:r>
        <w:t>Reproducible results (seed=42)</w:t>
      </w:r>
    </w:p>
    <w:p>
      <w:r>
        <w:rPr>
          <w:b/>
        </w:rPr>
        <w:t>Cost Optimization:</w:t>
      </w:r>
    </w:p>
    <w:p>
      <w:pPr>
        <w:pStyle w:val="ListBullet"/>
      </w:pPr>
      <w:r>
        <w:t>Embedding caching saved 70% on API costs</w:t>
      </w:r>
    </w:p>
    <w:p>
      <w:pPr>
        <w:pStyle w:val="ListBullet"/>
      </w:pPr>
      <w:r>
        <w:t>Batch processing reduced overhead</w:t>
      </w:r>
    </w:p>
    <w:p>
      <w:pPr>
        <w:pStyle w:val="ListBullet"/>
      </w:pPr>
      <w:r>
        <w:t>Selective LinkedIn enrichment controlled costs</w:t>
      </w:r>
    </w:p>
    <w:p>
      <w:pPr>
        <w:pStyle w:val="ListBullet"/>
      </w:pPr>
      <w:r>
        <w:t>Monthly cost of $12.76 highly sustainable</w:t>
      </w:r>
    </w:p>
    <w:p>
      <w:r>
        <w:rPr>
          <w:b/>
        </w:rPr>
        <w:t>pgvector Performance:</w:t>
      </w:r>
    </w:p>
    <w:p>
      <w:pPr>
        <w:pStyle w:val="ListBullet"/>
      </w:pPr>
      <w:r>
        <w:t>&lt;50ms query time for 1M vectors</w:t>
      </w:r>
    </w:p>
    <w:p>
      <w:pPr>
        <w:pStyle w:val="ListBullet"/>
      </w:pPr>
      <w:r>
        <w:t>HNSW index critical for scalability</w:t>
      </w:r>
    </w:p>
    <w:p>
      <w:pPr>
        <w:pStyle w:val="ListBullet"/>
      </w:pPr>
      <w:r>
        <w:t>Native PostgreSQL integration simplified architecture</w:t>
      </w:r>
    </w:p>
    <w:p>
      <w:pPr>
        <w:pStyle w:val="ListBullet"/>
      </w:pPr>
      <w:r>
        <w:t>No separate vector database needed</w:t>
      </w:r>
    </w:p>
    <w:p>
      <w:pPr>
        <w:pStyle w:val="Heading3"/>
      </w:pPr>
      <w:r>
        <w:t>14.2 Challenges Overcome</w:t>
      </w:r>
    </w:p>
    <w:p>
      <w:r>
        <w:rPr>
          <w:b/>
        </w:rPr>
        <w:t>Cost Optimization:</w:t>
      </w:r>
    </w:p>
    <w:p>
      <w:pPr>
        <w:pStyle w:val="ListBullet"/>
      </w:pPr>
      <w:r>
        <w:t>Challenge: Initial cost projections were 3x higher</w:t>
      </w:r>
    </w:p>
    <w:p>
      <w:pPr>
        <w:pStyle w:val="ListBullet"/>
      </w:pPr>
      <w:r>
        <w:t>Solution: Implemented embedding caching (70% reduction)</w:t>
      </w:r>
    </w:p>
    <w:p>
      <w:pPr>
        <w:pStyle w:val="ListBullet"/>
      </w:pPr>
      <w:r>
        <w:t>Learning: Cache-first architecture essential for AI systems</w:t>
      </w:r>
    </w:p>
    <w:p>
      <w:r>
        <w:rPr>
          <w:b/>
        </w:rPr>
        <w:t>Bias Detection:</w:t>
      </w:r>
    </w:p>
    <w:p>
      <w:pPr>
        <w:pStyle w:val="ListBullet"/>
      </w:pPr>
      <w:r>
        <w:t>Challenge: Initial tests showed disparate impact of 0.72 (below 0.80 threshold)</w:t>
      </w:r>
    </w:p>
    <w:p>
      <w:pPr>
        <w:pStyle w:val="ListBullet"/>
      </w:pPr>
      <w:r>
        <w:t>Solution: Added demographic parity checks, debiased job descriptions</w:t>
      </w:r>
    </w:p>
    <w:p>
      <w:pPr>
        <w:pStyle w:val="ListBullet"/>
      </w:pPr>
      <w:r>
        <w:t>Learning: Continuous monitoring required, not one-time check</w:t>
      </w:r>
    </w:p>
    <w:p>
      <w:r>
        <w:rPr>
          <w:b/>
        </w:rPr>
        <w:t>Prompt Injection Attacks:</w:t>
      </w:r>
    </w:p>
    <w:p>
      <w:pPr>
        <w:pStyle w:val="ListBullet"/>
      </w:pPr>
      <w:r>
        <w:t>Challenge: Early GPT-4 responses sometimes leaked system prompts</w:t>
      </w:r>
    </w:p>
    <w:p>
      <w:pPr>
        <w:pStyle w:val="ListBullet"/>
      </w:pPr>
      <w:r>
        <w:t>Solution: Input sanitization, context separation, output validation</w:t>
      </w:r>
    </w:p>
    <w:p>
      <w:pPr>
        <w:pStyle w:val="ListBullet"/>
      </w:pPr>
      <w:r>
        <w:t>Learning: Treat LLM outputs as untrusted, same as user inputs</w:t>
      </w:r>
    </w:p>
    <w:p>
      <w:r>
        <w:rPr>
          <w:b/>
        </w:rPr>
        <w:t>Latency Optimization:</w:t>
      </w:r>
    </w:p>
    <w:p>
      <w:pPr>
        <w:pStyle w:val="ListBullet"/>
      </w:pPr>
      <w:r>
        <w:t>Challenge: Initial vector search took 5 seconds</w:t>
      </w:r>
    </w:p>
    <w:p>
      <w:pPr>
        <w:pStyle w:val="ListBullet"/>
      </w:pPr>
      <w:r>
        <w:t>Solution: pgvector HNSW indexing reduced to &lt;50ms</w:t>
      </w:r>
    </w:p>
    <w:p>
      <w:pPr>
        <w:pStyle w:val="ListBullet"/>
      </w:pPr>
      <w:r>
        <w:t>Learning: Proper indexing critical for vector databases</w:t>
      </w:r>
    </w:p>
    <w:p>
      <w:r>
        <w:rPr>
          <w:b/>
        </w:rPr>
        <w:t>Reliability Engineering:</w:t>
      </w:r>
    </w:p>
    <w:p>
      <w:pPr>
        <w:pStyle w:val="ListBullet"/>
      </w:pPr>
      <w:r>
        <w:t>Challenge: OpenAI API rate limits caused 15% error rate</w:t>
      </w:r>
    </w:p>
    <w:p>
      <w:pPr>
        <w:pStyle w:val="ListBullet"/>
      </w:pPr>
      <w:r>
        <w:t>Solution: Exponential backoff retries, circuit breakers</w:t>
      </w:r>
    </w:p>
    <w:p>
      <w:pPr>
        <w:pStyle w:val="ListBullet"/>
      </w:pPr>
      <w:r>
        <w:t>Learning: Design for failure, especially with external APIs</w:t>
      </w:r>
    </w:p>
    <w:p>
      <w:r>
        <w:rPr>
          <w:b/>
        </w:rPr>
        <w:t>Embedding Staleness:</w:t>
      </w:r>
    </w:p>
    <w:p>
      <w:pPr>
        <w:pStyle w:val="ListBullet"/>
      </w:pPr>
      <w:r>
        <w:t>Challenge: Profiles changed but embeddings not updated</w:t>
      </w:r>
    </w:p>
    <w:p>
      <w:pPr>
        <w:pStyle w:val="ListBullet"/>
      </w:pPr>
      <w:r>
        <w:t>Solution: Trigger-based automatic regeneration</w:t>
      </w:r>
    </w:p>
    <w:p>
      <w:pPr>
        <w:pStyle w:val="ListBullet"/>
      </w:pPr>
      <w:r>
        <w:t>Learning: Keep embeddings in sync with source data</w:t>
      </w:r>
    </w:p>
    <w:p>
      <w:pPr>
        <w:pStyle w:val="Heading3"/>
      </w:pPr>
      <w:r>
        <w:t>14.3 Key Insights</w:t>
      </w:r>
    </w:p>
    <w:p>
      <w:r>
        <w:rPr>
          <w:b/>
        </w:rPr>
        <w:t>Hybrid &gt; Pure Semantic:</w:t>
      </w:r>
    </w:p>
    <w:p>
      <w:pPr>
        <w:pStyle w:val="ListBullet"/>
      </w:pPr>
      <w:r>
        <w:t>Combining AI embeddings with rule-based scoring significantly outperforms either alone</w:t>
      </w:r>
    </w:p>
    <w:p>
      <w:pPr>
        <w:pStyle w:val="ListBullet"/>
      </w:pPr>
      <w:r>
        <w:t>Domain expertise is valuable and should be encoded</w:t>
      </w:r>
    </w:p>
    <w:p>
      <w:pPr>
        <w:pStyle w:val="ListBullet"/>
      </w:pPr>
      <w:r>
        <w:t>60/40 split found empirically through experimentation</w:t>
      </w:r>
    </w:p>
    <w:p>
      <w:r>
        <w:rPr>
          <w:b/>
        </w:rPr>
        <w:t>User Control is Critical:</w:t>
      </w:r>
    </w:p>
    <w:p>
      <w:pPr>
        <w:pStyle w:val="ListBullet"/>
      </w:pPr>
      <w:r>
        <w:t>Explicit opt-in required for automation features</w:t>
      </w:r>
    </w:p>
    <w:p>
      <w:pPr>
        <w:pStyle w:val="ListBullet"/>
      </w:pPr>
      <w:r>
        <w:t>Configurable limits (thresholds, daily caps) build trust</w:t>
      </w:r>
    </w:p>
    <w:p>
      <w:pPr>
        <w:pStyle w:val="ListBullet"/>
      </w:pPr>
      <w:r>
        <w:t>Transparency in match scoring increases user satisfaction</w:t>
      </w:r>
    </w:p>
    <w:p>
      <w:pPr>
        <w:pStyle w:val="ListBullet"/>
      </w:pPr>
      <w:r>
        <w:t>Our 92% satisfaction score validates this approach</w:t>
      </w:r>
    </w:p>
    <w:p>
      <w:r>
        <w:rPr>
          <w:b/>
        </w:rPr>
        <w:t>Fairness Requires Continuous Monitoring:</w:t>
      </w:r>
    </w:p>
    <w:p>
      <w:pPr>
        <w:pStyle w:val="ListBullet"/>
      </w:pPr>
      <w:r>
        <w:t>Bias detection is not a one-time task</w:t>
      </w:r>
    </w:p>
    <w:p>
      <w:pPr>
        <w:pStyle w:val="ListBullet"/>
      </w:pPr>
      <w:r>
        <w:t>Automated weekly audits essential</w:t>
      </w:r>
    </w:p>
    <w:p>
      <w:pPr>
        <w:pStyle w:val="ListBullet"/>
      </w:pPr>
      <w:r>
        <w:t>Disparate impact &gt;0.80 should be maintained continuously</w:t>
      </w:r>
    </w:p>
    <w:p>
      <w:pPr>
        <w:pStyle w:val="ListBullet"/>
      </w:pPr>
      <w:r>
        <w:t>Human review of edge cases prevents drift</w:t>
      </w:r>
    </w:p>
    <w:p>
      <w:r>
        <w:rPr>
          <w:b/>
        </w:rPr>
        <w:t>Cost Tracking Enables Optimization:</w:t>
      </w:r>
    </w:p>
    <w:p>
      <w:pPr>
        <w:pStyle w:val="ListBullet"/>
      </w:pPr>
      <w:r>
        <w:t>Detailed logging in cost_log.csv revealed optimization opportunities</w:t>
      </w:r>
    </w:p>
    <w:p>
      <w:pPr>
        <w:pStyle w:val="ListBullet"/>
      </w:pPr>
      <w:r>
        <w:t>70% of cost was embeddings → caching solved it</w:t>
      </w:r>
    </w:p>
    <w:p>
      <w:pPr>
        <w:pStyle w:val="ListBullet"/>
      </w:pPr>
      <w:r>
        <w:t>Visibility into per-operation costs guides prioritization</w:t>
      </w:r>
    </w:p>
    <w:p>
      <w:pPr>
        <w:pStyle w:val="ListBullet"/>
      </w:pPr>
      <w:r>
        <w:t>Monthly cost of $12.76 makes product sustainable</w:t>
      </w:r>
    </w:p>
    <w:p>
      <w:r>
        <w:rPr>
          <w:b/>
        </w:rPr>
        <w:t>Reliability Through Design:</w:t>
      </w:r>
    </w:p>
    <w:p>
      <w:pPr>
        <w:pStyle w:val="ListBullet"/>
      </w:pPr>
      <w:r>
        <w:t>Retries with exponential backoff</w:t>
      </w:r>
    </w:p>
    <w:p>
      <w:pPr>
        <w:pStyle w:val="ListBullet"/>
      </w:pPr>
      <w:r>
        <w:t>Circuit breakers prevent cascade failures</w:t>
      </w:r>
    </w:p>
    <w:p>
      <w:pPr>
        <w:pStyle w:val="ListBullet"/>
      </w:pPr>
      <w:r>
        <w:t>Graceful degradation when services unavailable</w:t>
      </w:r>
    </w:p>
    <w:p>
      <w:pPr>
        <w:pStyle w:val="ListBullet"/>
      </w:pPr>
      <w:r>
        <w:t>97.3% success rate achieved through these patterns</w:t>
      </w:r>
    </w:p>
    <w:p>
      <w:r>
        <w:rPr>
          <w:b/>
        </w:rPr>
        <w:t>Evaluation Rigor Pays Off:</w:t>
      </w:r>
    </w:p>
    <w:p>
      <w:pPr>
        <w:pStyle w:val="ListBullet"/>
      </w:pPr>
      <w:r>
        <w:t>110 test cases caught issues before production</w:t>
      </w:r>
    </w:p>
    <w:p>
      <w:pPr>
        <w:pStyle w:val="ListBullet"/>
      </w:pPr>
      <w:r>
        <w:t>Baseline comparisons validated innovation</w:t>
      </w:r>
    </w:p>
    <w:p>
      <w:pPr>
        <w:pStyle w:val="ListBullet"/>
      </w:pPr>
      <w:r>
        <w:t>Reproducibility (seed=42) enabled debugging</w:t>
      </w:r>
    </w:p>
    <w:p>
      <w:pPr>
        <w:pStyle w:val="ListBullet"/>
      </w:pPr>
      <w:r>
        <w:t>Automated harness accelerated development</w:t>
      </w:r>
    </w:p>
    <w:p>
      <w:pPr>
        <w:pStyle w:val="Heading3"/>
      </w:pPr>
      <w:r>
        <w:t>14.4 What We Would Do Differently</w:t>
      </w:r>
    </w:p>
    <w:p>
      <w:r>
        <w:rPr>
          <w:b/>
        </w:rPr>
        <w:t>Earlier Performance Testing:</w:t>
      </w:r>
    </w:p>
    <w:p>
      <w:pPr>
        <w:pStyle w:val="ListBullet"/>
      </w:pPr>
      <w:r>
        <w:t>Should have benchmarked vector search earlier</w:t>
      </w:r>
    </w:p>
    <w:p>
      <w:pPr>
        <w:pStyle w:val="ListBullet"/>
      </w:pPr>
      <w:r>
        <w:t>5-second latency discovered late in development</w:t>
      </w:r>
    </w:p>
    <w:p>
      <w:pPr>
        <w:pStyle w:val="ListBullet"/>
      </w:pPr>
      <w:r>
        <w:t>Earlier testing would have saved time</w:t>
      </w:r>
    </w:p>
    <w:p>
      <w:r>
        <w:rPr>
          <w:b/>
        </w:rPr>
        <w:t>More Aggressive Caching:</w:t>
      </w:r>
    </w:p>
    <w:p>
      <w:pPr>
        <w:pStyle w:val="ListBullet"/>
      </w:pPr>
      <w:r>
        <w:t>Could have cached more aggressively from day one</w:t>
      </w:r>
    </w:p>
    <w:p>
      <w:pPr>
        <w:pStyle w:val="ListBullet"/>
      </w:pPr>
      <w:r>
        <w:t>70% savings discovered through profiling</w:t>
      </w:r>
    </w:p>
    <w:p>
      <w:pPr>
        <w:pStyle w:val="ListBullet"/>
      </w:pPr>
      <w:r>
        <w:t>Cache-first architecture should be default</w:t>
      </w:r>
    </w:p>
    <w:p>
      <w:r>
        <w:rPr>
          <w:b/>
        </w:rPr>
        <w:t>Better Prompt Engineering:</w:t>
      </w:r>
    </w:p>
    <w:p>
      <w:pPr>
        <w:pStyle w:val="ListBullet"/>
      </w:pPr>
      <w:r>
        <w:t>Spent significant time on prompt iteration</w:t>
      </w:r>
    </w:p>
    <w:p>
      <w:pPr>
        <w:pStyle w:val="ListBullet"/>
      </w:pPr>
      <w:r>
        <w:t>Systematic prompt optimization framework would help</w:t>
      </w:r>
    </w:p>
    <w:p>
      <w:pPr>
        <w:pStyle w:val="ListBullet"/>
      </w:pPr>
      <w:r>
        <w:t>Version control for prompts needed</w:t>
      </w:r>
    </w:p>
    <w:p>
      <w:r>
        <w:rPr>
          <w:b/>
        </w:rPr>
        <w:t>More Pilot Users:</w:t>
      </w:r>
    </w:p>
    <w:p>
      <w:pPr>
        <w:pStyle w:val="ListBullet"/>
      </w:pPr>
      <w:r>
        <w:t>25 candidates provided good feedback</w:t>
      </w:r>
    </w:p>
    <w:p>
      <w:pPr>
        <w:pStyle w:val="ListBullet"/>
      </w:pPr>
      <w:r>
        <w:t>100+ would have given more confidence</w:t>
      </w:r>
    </w:p>
    <w:p>
      <w:pPr>
        <w:pStyle w:val="ListBullet"/>
      </w:pPr>
      <w:r>
        <w:t>Earlier beta testing recommended</w:t>
      </w:r>
    </w:p>
    <w:p>
      <w:pPr>
        <w:pStyle w:val="Heading3"/>
      </w:pPr>
      <w:r>
        <w:t>14.5 Advice for Future Teams</w:t>
      </w:r>
    </w:p>
    <w:p>
      <w:r>
        <w:rPr>
          <w:b/>
        </w:rPr>
        <w:t>Start with Evaluation:</w:t>
      </w:r>
    </w:p>
    <w:p>
      <w:pPr>
        <w:pStyle w:val="ListBullet"/>
      </w:pPr>
      <w:r>
        <w:t>Build test suite before implementation</w:t>
      </w:r>
    </w:p>
    <w:p>
      <w:pPr>
        <w:pStyle w:val="ListBullet"/>
      </w:pPr>
      <w:r>
        <w:t>Define success metrics upfront</w:t>
      </w:r>
    </w:p>
    <w:p>
      <w:pPr>
        <w:pStyle w:val="ListBullet"/>
      </w:pPr>
      <w:r>
        <w:t>Automate evaluation early</w:t>
      </w:r>
    </w:p>
    <w:p>
      <w:r>
        <w:rPr>
          <w:b/>
        </w:rPr>
        <w:t>Design for Cost:</w:t>
      </w:r>
    </w:p>
    <w:p>
      <w:pPr>
        <w:pStyle w:val="ListBullet"/>
      </w:pPr>
      <w:r>
        <w:t>Track costs from day one</w:t>
      </w:r>
    </w:p>
    <w:p>
      <w:pPr>
        <w:pStyle w:val="ListBullet"/>
      </w:pPr>
      <w:r>
        <w:t>Implement caching early</w:t>
      </w:r>
    </w:p>
    <w:p>
      <w:pPr>
        <w:pStyle w:val="ListBullet"/>
      </w:pPr>
      <w:r>
        <w:t>Monitor and optimize continuously</w:t>
      </w:r>
    </w:p>
    <w:p>
      <w:r>
        <w:rPr>
          <w:b/>
        </w:rPr>
        <w:t>Prioritize Reliability:</w:t>
      </w:r>
    </w:p>
    <w:p>
      <w:pPr>
        <w:pStyle w:val="ListBullet"/>
      </w:pPr>
      <w:r>
        <w:t>Assume external APIs will fail</w:t>
      </w:r>
    </w:p>
    <w:p>
      <w:pPr>
        <w:pStyle w:val="ListBullet"/>
      </w:pPr>
      <w:r>
        <w:t>Implement retries and circuit breakers</w:t>
      </w:r>
    </w:p>
    <w:p>
      <w:pPr>
        <w:pStyle w:val="ListBullet"/>
      </w:pPr>
      <w:r>
        <w:t>Test failure scenarios</w:t>
      </w:r>
    </w:p>
    <w:p>
      <w:r>
        <w:rPr>
          <w:b/>
        </w:rPr>
        <w:t>Ensure Fairness:</w:t>
      </w:r>
    </w:p>
    <w:p>
      <w:pPr>
        <w:pStyle w:val="ListBullet"/>
      </w:pPr>
      <w:r>
        <w:t>Bias detection from the beginning</w:t>
      </w:r>
    </w:p>
    <w:p>
      <w:pPr>
        <w:pStyle w:val="ListBullet"/>
      </w:pPr>
      <w:r>
        <w:t>Continuous monitoring, not one-time</w:t>
      </w:r>
    </w:p>
    <w:p>
      <w:pPr>
        <w:pStyle w:val="ListBullet"/>
      </w:pPr>
      <w:r>
        <w:t>Human review of edge cases</w:t>
      </w:r>
    </w:p>
    <w:p>
      <w:r>
        <w:rPr>
          <w:b/>
        </w:rPr>
        <w:t>Invest in Observability:</w:t>
      </w:r>
    </w:p>
    <w:p>
      <w:pPr>
        <w:pStyle w:val="ListBullet"/>
      </w:pPr>
      <w:r>
        <w:t>Structured logging</w:t>
      </w:r>
    </w:p>
    <w:p>
      <w:pPr>
        <w:pStyle w:val="ListBullet"/>
      </w:pPr>
      <w:r>
        <w:t>Metrics dashboards</w:t>
      </w:r>
    </w:p>
    <w:p>
      <w:pPr>
        <w:pStyle w:val="ListBullet"/>
      </w:pPr>
      <w:r>
        <w:t>Alerting on key indicators</w:t>
      </w:r>
    </w:p>
    <w:p>
      <w:pPr>
        <w:pStyle w:val="Heading2"/>
      </w:pPr>
      <w:r>
        <w:t>15. Future Work</w:t>
      </w:r>
    </w:p>
    <w:p>
      <w:pPr>
        <w:pStyle w:val="Heading3"/>
      </w:pPr>
      <w:r>
        <w:t>15.1 Short-Term Enhancements (3 months)</w:t>
      </w:r>
    </w:p>
    <w:p>
      <w:r>
        <w:rPr>
          <w:b/>
        </w:rPr>
        <w:t>Multi-Language Support:</w:t>
      </w:r>
    </w:p>
    <w:p>
      <w:pPr>
        <w:pStyle w:val="ListBullet"/>
      </w:pPr>
      <w:r>
        <w:t>Spanish, French, Arabic translations</w:t>
      </w:r>
    </w:p>
    <w:p>
      <w:pPr>
        <w:pStyle w:val="ListBullet"/>
      </w:pPr>
      <w:r>
        <w:t>Multilingual embeddings</w:t>
      </w:r>
    </w:p>
    <w:p>
      <w:pPr>
        <w:pStyle w:val="ListBullet"/>
      </w:pPr>
      <w:r>
        <w:t>Localized job boards</w:t>
      </w:r>
    </w:p>
    <w:p>
      <w:r>
        <w:rPr>
          <w:b/>
        </w:rPr>
        <w:t>Advanced Analytics Dashboard:</w:t>
      </w:r>
    </w:p>
    <w:p>
      <w:pPr>
        <w:pStyle w:val="ListBullet"/>
      </w:pPr>
      <w:r>
        <w:t>Match success tracking</w:t>
      </w:r>
    </w:p>
    <w:p>
      <w:pPr>
        <w:pStyle w:val="ListBullet"/>
      </w:pPr>
      <w:r>
        <w:t>Application conversion rates</w:t>
      </w:r>
    </w:p>
    <w:p>
      <w:pPr>
        <w:pStyle w:val="ListBullet"/>
      </w:pPr>
      <w:r>
        <w:t>Recruiter engagement metrics</w:t>
      </w:r>
    </w:p>
    <w:p>
      <w:pPr>
        <w:pStyle w:val="ListBullet"/>
      </w:pPr>
      <w:r>
        <w:t>ROI calculations</w:t>
      </w:r>
    </w:p>
    <w:p>
      <w:r>
        <w:rPr>
          <w:b/>
        </w:rPr>
        <w:t>Performance Improvements:</w:t>
      </w:r>
    </w:p>
    <w:p>
      <w:pPr>
        <w:pStyle w:val="ListBullet"/>
      </w:pPr>
      <w:r>
        <w:t>Redis caching layer</w:t>
      </w:r>
    </w:p>
    <w:p>
      <w:pPr>
        <w:pStyle w:val="ListBullet"/>
      </w:pPr>
      <w:r>
        <w:t>Connection pooling optimization</w:t>
      </w:r>
    </w:p>
    <w:p>
      <w:pPr>
        <w:pStyle w:val="ListBullet"/>
      </w:pPr>
      <w:r>
        <w:t>Database query optimization</w:t>
      </w:r>
    </w:p>
    <w:p>
      <w:pPr>
        <w:pStyle w:val="ListBullet"/>
      </w:pPr>
      <w:r>
        <w:t>Edge function pre-warming</w:t>
      </w:r>
    </w:p>
    <w:p>
      <w:r>
        <w:rPr>
          <w:b/>
        </w:rPr>
        <w:t>Mobile Application:</w:t>
      </w:r>
    </w:p>
    <w:p>
      <w:pPr>
        <w:pStyle w:val="ListBullet"/>
      </w:pPr>
      <w:r>
        <w:t>React Native implementation</w:t>
      </w:r>
    </w:p>
    <w:p>
      <w:pPr>
        <w:pStyle w:val="ListBullet"/>
      </w:pPr>
      <w:r>
        <w:t>iOS and Android support</w:t>
      </w:r>
    </w:p>
    <w:p>
      <w:pPr>
        <w:pStyle w:val="ListBullet"/>
      </w:pPr>
      <w:r>
        <w:t>Push notifications</w:t>
      </w:r>
    </w:p>
    <w:p>
      <w:pPr>
        <w:pStyle w:val="ListBullet"/>
      </w:pPr>
      <w:r>
        <w:t>Offline profile editing</w:t>
      </w:r>
    </w:p>
    <w:p>
      <w:pPr>
        <w:pStyle w:val="Heading3"/>
      </w:pPr>
      <w:r>
        <w:t>15.2 Medium-Term Features (6 months)</w:t>
      </w:r>
    </w:p>
    <w:p>
      <w:r>
        <w:rPr>
          <w:b/>
        </w:rPr>
        <w:t>Custom Embedding Models:</w:t>
      </w:r>
    </w:p>
    <w:p>
      <w:pPr>
        <w:pStyle w:val="ListBullet"/>
      </w:pPr>
      <w:r>
        <w:t>Domain-specific fine-tuning</w:t>
      </w:r>
    </w:p>
    <w:p>
      <w:pPr>
        <w:pStyle w:val="ListBullet"/>
      </w:pPr>
      <w:r>
        <w:t>Improved semantic understanding</w:t>
      </w:r>
    </w:p>
    <w:p>
      <w:pPr>
        <w:pStyle w:val="ListBullet"/>
      </w:pPr>
      <w:r>
        <w:t>Lower inference costs</w:t>
      </w:r>
    </w:p>
    <w:p>
      <w:pPr>
        <w:pStyle w:val="ListBullet"/>
      </w:pPr>
      <w:r>
        <w:t>Better multilingual support</w:t>
      </w:r>
    </w:p>
    <w:p>
      <w:r>
        <w:rPr>
          <w:b/>
        </w:rPr>
        <w:t>Real-Time Matching:</w:t>
      </w:r>
    </w:p>
    <w:p>
      <w:pPr>
        <w:pStyle w:val="ListBullet"/>
      </w:pPr>
      <w:r>
        <w:t>Event-driven architecture</w:t>
      </w:r>
    </w:p>
    <w:p>
      <w:pPr>
        <w:pStyle w:val="ListBullet"/>
      </w:pPr>
      <w:r>
        <w:t>Instant notifications</w:t>
      </w:r>
    </w:p>
    <w:p>
      <w:pPr>
        <w:pStyle w:val="ListBullet"/>
      </w:pPr>
      <w:r>
        <w:t>Sub-second latency</w:t>
      </w:r>
    </w:p>
    <w:p>
      <w:pPr>
        <w:pStyle w:val="ListBullet"/>
      </w:pPr>
      <w:r>
        <w:t>Websocket updates</w:t>
      </w:r>
    </w:p>
    <w:p>
      <w:r>
        <w:rPr>
          <w:b/>
        </w:rPr>
        <w:t>Interview Preparation Assistant:</w:t>
      </w:r>
    </w:p>
    <w:p>
      <w:pPr>
        <w:pStyle w:val="ListBullet"/>
      </w:pPr>
      <w:r>
        <w:t>AI-powered mock interviews</w:t>
      </w:r>
    </w:p>
    <w:p>
      <w:pPr>
        <w:pStyle w:val="ListBullet"/>
      </w:pPr>
      <w:r>
        <w:t>Personalized feedback</w:t>
      </w:r>
    </w:p>
    <w:p>
      <w:pPr>
        <w:pStyle w:val="ListBullet"/>
      </w:pPr>
      <w:r>
        <w:t>Common question practice</w:t>
      </w:r>
    </w:p>
    <w:p>
      <w:pPr>
        <w:pStyle w:val="ListBullet"/>
      </w:pPr>
      <w:r>
        <w:t>Industry-specific prep</w:t>
      </w:r>
    </w:p>
    <w:p>
      <w:r>
        <w:rPr>
          <w:b/>
        </w:rPr>
        <w:t>Enhanced LinkedIn Integration:</w:t>
      </w:r>
    </w:p>
    <w:p>
      <w:pPr>
        <w:pStyle w:val="ListBullet"/>
      </w:pPr>
      <w:r>
        <w:t>OAuth integration</w:t>
      </w:r>
    </w:p>
    <w:p>
      <w:pPr>
        <w:pStyle w:val="ListBullet"/>
      </w:pPr>
      <w:r>
        <w:t>Auto-sync profile updates</w:t>
      </w:r>
    </w:p>
    <w:p>
      <w:pPr>
        <w:pStyle w:val="ListBullet"/>
      </w:pPr>
      <w:r>
        <w:t>Mutual connections</w:t>
      </w:r>
    </w:p>
    <w:p>
      <w:pPr>
        <w:pStyle w:val="ListBullet"/>
      </w:pPr>
      <w:r>
        <w:t>Endorsements import</w:t>
      </w:r>
    </w:p>
    <w:p>
      <w:pPr>
        <w:pStyle w:val="Heading3"/>
      </w:pPr>
      <w:r>
        <w:t>15.3 Long-Term Vision (12+ months)</w:t>
      </w:r>
    </w:p>
    <w:p>
      <w:r>
        <w:rPr>
          <w:b/>
        </w:rPr>
        <w:t>Salary Negotiation Assistant:</w:t>
      </w:r>
    </w:p>
    <w:p>
      <w:pPr>
        <w:pStyle w:val="ListBullet"/>
      </w:pPr>
      <w:r>
        <w:t>Market rate analysis</w:t>
      </w:r>
    </w:p>
    <w:p>
      <w:pPr>
        <w:pStyle w:val="ListBullet"/>
      </w:pPr>
      <w:r>
        <w:t>Negotiation strategy</w:t>
      </w:r>
    </w:p>
    <w:p>
      <w:pPr>
        <w:pStyle w:val="ListBullet"/>
      </w:pPr>
      <w:r>
        <w:t>Offer comparison</w:t>
      </w:r>
    </w:p>
    <w:p>
      <w:pPr>
        <w:pStyle w:val="ListBullet"/>
      </w:pPr>
      <w:r>
        <w:t>Counter-offer templates</w:t>
      </w:r>
    </w:p>
    <w:p>
      <w:r>
        <w:rPr>
          <w:b/>
        </w:rPr>
        <w:t>Career Path Recommendations:</w:t>
      </w:r>
    </w:p>
    <w:p>
      <w:pPr>
        <w:pStyle w:val="ListBullet"/>
      </w:pPr>
      <w:r>
        <w:t>AI-powered career planning</w:t>
      </w:r>
    </w:p>
    <w:p>
      <w:pPr>
        <w:pStyle w:val="ListBullet"/>
      </w:pPr>
      <w:r>
        <w:t>Skills gap analysis</w:t>
      </w:r>
    </w:p>
    <w:p>
      <w:pPr>
        <w:pStyle w:val="ListBullet"/>
      </w:pPr>
      <w:r>
        <w:t>Learning recommendations</w:t>
      </w:r>
    </w:p>
    <w:p>
      <w:pPr>
        <w:pStyle w:val="ListBullet"/>
      </w:pPr>
      <w:r>
        <w:t>Promotion timeline</w:t>
      </w:r>
    </w:p>
    <w:p>
      <w:r>
        <w:rPr>
          <w:b/>
        </w:rPr>
        <w:t>Skills Gap Training:</w:t>
      </w:r>
    </w:p>
    <w:p>
      <w:pPr>
        <w:pStyle w:val="ListBullet"/>
      </w:pPr>
      <w:r>
        <w:t>Course recommendations</w:t>
      </w:r>
    </w:p>
    <w:p>
      <w:pPr>
        <w:pStyle w:val="ListBullet"/>
      </w:pPr>
      <w:r>
        <w:t>Learning path generation</w:t>
      </w:r>
    </w:p>
    <w:p>
      <w:pPr>
        <w:pStyle w:val="ListBullet"/>
      </w:pPr>
      <w:r>
        <w:t>Progress tracking</w:t>
      </w:r>
    </w:p>
    <w:p>
      <w:pPr>
        <w:pStyle w:val="ListBullet"/>
      </w:pPr>
      <w:r>
        <w:t>Certification guidance</w:t>
      </w:r>
    </w:p>
    <w:p>
      <w:r>
        <w:rPr>
          <w:b/>
        </w:rPr>
        <w:t>Video Interview Analysis:</w:t>
      </w:r>
    </w:p>
    <w:p>
      <w:pPr>
        <w:pStyle w:val="ListBullet"/>
      </w:pPr>
      <w:r>
        <w:t>With explicit user consent</w:t>
      </w:r>
    </w:p>
    <w:p>
      <w:pPr>
        <w:pStyle w:val="ListBullet"/>
      </w:pPr>
      <w:r>
        <w:t>Sentiment analysis</w:t>
      </w:r>
    </w:p>
    <w:p>
      <w:pPr>
        <w:pStyle w:val="ListBullet"/>
      </w:pPr>
      <w:r>
        <w:t>Communication scoring</w:t>
      </w:r>
    </w:p>
    <w:p>
      <w:pPr>
        <w:pStyle w:val="ListBullet"/>
      </w:pPr>
      <w:r>
        <w:t>Improvement suggestions</w:t>
      </w:r>
    </w:p>
    <w:p>
      <w:r>
        <w:rPr>
          <w:b/>
        </w:rPr>
        <w:t>AI-Powered Recruiter Copilot:</w:t>
      </w:r>
    </w:p>
    <w:p>
      <w:pPr>
        <w:pStyle w:val="ListBullet"/>
      </w:pPr>
      <w:r>
        <w:t>Automated candidate outreach</w:t>
      </w:r>
    </w:p>
    <w:p>
      <w:pPr>
        <w:pStyle w:val="ListBullet"/>
      </w:pPr>
      <w:r>
        <w:t>Interview scheduling</w:t>
      </w:r>
    </w:p>
    <w:p>
      <w:pPr>
        <w:pStyle w:val="ListBullet"/>
      </w:pPr>
      <w:r>
        <w:t>Follow-up automation</w:t>
      </w:r>
    </w:p>
    <w:p>
      <w:pPr>
        <w:pStyle w:val="ListBullet"/>
      </w:pPr>
      <w:r>
        <w:t>Rejection letter generation</w:t>
      </w:r>
    </w:p>
    <w:p>
      <w:pPr>
        <w:pStyle w:val="Heading3"/>
      </w:pPr>
      <w:r>
        <w:t>15.4 Research Directions</w:t>
      </w:r>
    </w:p>
    <w:p>
      <w:r>
        <w:rPr>
          <w:b/>
        </w:rPr>
        <w:t>Explainable AI:</w:t>
      </w:r>
    </w:p>
    <w:p>
      <w:pPr>
        <w:pStyle w:val="ListBullet"/>
      </w:pPr>
      <w:r>
        <w:t>More transparent match scoring</w:t>
      </w:r>
    </w:p>
    <w:p>
      <w:pPr>
        <w:pStyle w:val="ListBullet"/>
      </w:pPr>
      <w:r>
        <w:t>Visual explanations</w:t>
      </w:r>
    </w:p>
    <w:p>
      <w:pPr>
        <w:pStyle w:val="ListBullet"/>
      </w:pPr>
      <w:r>
        <w:t>Counterfactual examples</w:t>
      </w:r>
    </w:p>
    <w:p>
      <w:pPr>
        <w:pStyle w:val="ListBullet"/>
      </w:pPr>
      <w:r>
        <w:t>Feature importance</w:t>
      </w:r>
    </w:p>
    <w:p>
      <w:r>
        <w:rPr>
          <w:b/>
        </w:rPr>
        <w:t>Federated Learning:</w:t>
      </w:r>
    </w:p>
    <w:p>
      <w:pPr>
        <w:pStyle w:val="ListBullet"/>
      </w:pPr>
      <w:r>
        <w:t>Privacy-preserving model training</w:t>
      </w:r>
    </w:p>
    <w:p>
      <w:pPr>
        <w:pStyle w:val="ListBullet"/>
      </w:pPr>
      <w:r>
        <w:t>Decentralized data</w:t>
      </w:r>
    </w:p>
    <w:p>
      <w:pPr>
        <w:pStyle w:val="ListBullet"/>
      </w:pPr>
      <w:r>
        <w:t>Compliance with strict privacy laws</w:t>
      </w:r>
    </w:p>
    <w:p>
      <w:pPr>
        <w:pStyle w:val="ListBullet"/>
      </w:pPr>
      <w:r>
        <w:t>Multi-company collaboration</w:t>
      </w:r>
    </w:p>
    <w:p>
      <w:r>
        <w:rPr>
          <w:b/>
        </w:rPr>
        <w:t>Active Learning:</w:t>
      </w:r>
    </w:p>
    <w:p>
      <w:pPr>
        <w:pStyle w:val="ListBullet"/>
      </w:pPr>
      <w:r>
        <w:t>User feedback loop</w:t>
      </w:r>
    </w:p>
    <w:p>
      <w:pPr>
        <w:pStyle w:val="ListBullet"/>
      </w:pPr>
      <w:r>
        <w:t>Continuous model improvement</w:t>
      </w:r>
    </w:p>
    <w:p>
      <w:pPr>
        <w:pStyle w:val="ListBullet"/>
      </w:pPr>
      <w:r>
        <w:t>Personalized ranking</w:t>
      </w:r>
    </w:p>
    <w:p>
      <w:pPr>
        <w:pStyle w:val="ListBullet"/>
      </w:pPr>
      <w:r>
        <w:t>Adaptive thresholds</w:t>
      </w:r>
    </w:p>
    <w:p>
      <w:r>
        <w:rPr>
          <w:b/>
        </w:rPr>
        <w:t>Multi-Modal Matching:</w:t>
      </w:r>
    </w:p>
    <w:p>
      <w:pPr>
        <w:pStyle w:val="ListBullet"/>
      </w:pPr>
      <w:r>
        <w:t>Incorporate portfolio images</w:t>
      </w:r>
    </w:p>
    <w:p>
      <w:pPr>
        <w:pStyle w:val="ListBullet"/>
      </w:pPr>
      <w:r>
        <w:t>Video introductions</w:t>
      </w:r>
    </w:p>
    <w:p>
      <w:pPr>
        <w:pStyle w:val="ListBullet"/>
      </w:pPr>
      <w:r>
        <w:t>GitHub repositories</w:t>
      </w:r>
    </w:p>
    <w:p>
      <w:pPr>
        <w:pStyle w:val="ListBullet"/>
      </w:pPr>
      <w:r>
        <w:t>Richer candidate profiles</w:t>
      </w:r>
    </w:p>
    <w:p>
      <w:pPr>
        <w:pStyle w:val="Heading2"/>
      </w:pPr>
      <w:r>
        <w:t>16. Conclusion</w:t>
      </w:r>
    </w:p>
    <w:p>
      <w:pPr>
        <w:pStyle w:val="Heading3"/>
      </w:pPr>
      <w:r>
        <w:t>16.1 Summary of Achievements</w:t>
      </w:r>
    </w:p>
    <w:p>
      <w:r>
        <w:t>matchify successfully demonstrates that AI-powered, multi-agent systems can revolutionize recruitment processes while maintaining safety, fairness, and cost-efficiency.</w:t>
      </w:r>
    </w:p>
    <w:p>
      <w:r>
        <w:rPr>
          <w:b/>
        </w:rPr>
        <w:t>Key Accomplishments:</w:t>
      </w:r>
    </w:p>
    <w:p>
      <w:r>
        <w:rPr>
          <w:b/>
        </w:rPr>
        <w:t>Technical Excellence:</w:t>
      </w:r>
    </w:p>
    <w:p>
      <w:pPr>
        <w:pStyle w:val="ListBullet"/>
      </w:pPr>
      <w:r>
        <w:t>100% task completion rate (5/5 core tasks)</w:t>
      </w:r>
    </w:p>
    <w:p>
      <w:pPr>
        <w:pStyle w:val="ListBullet"/>
      </w:pPr>
      <w:r>
        <w:t>84.2% precision, 76.8% recall (exceeding targets)</w:t>
      </w:r>
    </w:p>
    <w:p>
      <w:pPr>
        <w:pStyle w:val="ListBullet"/>
      </w:pPr>
      <w:r>
        <w:t>97.3% system reliability in production</w:t>
      </w:r>
    </w:p>
    <w:p>
      <w:pPr>
        <w:pStyle w:val="ListBullet"/>
      </w:pPr>
      <w:r>
        <w:t>30.7pp improvement over keyword baseline</w:t>
      </w:r>
    </w:p>
    <w:p>
      <w:pPr>
        <w:pStyle w:val="ListBullet"/>
      </w:pPr>
      <w:r>
        <w:t>$0.0032 cost per match (highly efficient)</w:t>
      </w:r>
    </w:p>
    <w:p>
      <w:r>
        <w:rPr>
          <w:b/>
        </w:rPr>
        <w:t>Innovation:</w:t>
      </w:r>
    </w:p>
    <w:p>
      <w:pPr>
        <w:pStyle w:val="ListBullet"/>
      </w:pPr>
      <w:r>
        <w:t>Novel hybrid matching algorithm (60% semantic + 40% rules)</w:t>
      </w:r>
    </w:p>
    <w:p>
      <w:pPr>
        <w:pStyle w:val="ListBullet"/>
      </w:pPr>
      <w:r>
        <w:t>Multi-agent architecture with specialized AI agents</w:t>
      </w:r>
    </w:p>
    <w:p>
      <w:pPr>
        <w:pStyle w:val="ListBullet"/>
      </w:pPr>
      <w:r>
        <w:t>Production-ready deployment at https://matchify.live</w:t>
      </w:r>
    </w:p>
    <w:p>
      <w:r>
        <w:rPr>
          <w:b/>
        </w:rPr>
        <w:t>Safety &amp; Ethics:</w:t>
      </w:r>
    </w:p>
    <w:p>
      <w:pPr>
        <w:pStyle w:val="ListBullet"/>
      </w:pPr>
      <w:r>
        <w:t>100% PII redaction success rate</w:t>
      </w:r>
    </w:p>
    <w:p>
      <w:pPr>
        <w:pStyle w:val="ListBullet"/>
      </w:pPr>
      <w:r>
        <w:t>99% prompt injection defense rate</w:t>
      </w:r>
    </w:p>
    <w:p>
      <w:pPr>
        <w:pStyle w:val="ListBullet"/>
      </w:pPr>
      <w:r>
        <w:t>Demographic parity maintained (DI &gt;0.80)</w:t>
      </w:r>
    </w:p>
    <w:p>
      <w:pPr>
        <w:pStyle w:val="ListBullet"/>
      </w:pPr>
      <w:r>
        <w:t>Human-in-the-loop controls throughout</w:t>
      </w:r>
    </w:p>
    <w:p>
      <w:r>
        <w:rPr>
          <w:b/>
        </w:rPr>
        <w:t>User Impact:</w:t>
      </w:r>
    </w:p>
    <w:p>
      <w:pPr>
        <w:pStyle w:val="ListBullet"/>
      </w:pPr>
      <w:r>
        <w:t>78% response rate on auto-applied jobs (vs. 12% manual)</w:t>
      </w:r>
    </w:p>
    <w:p>
      <w:pPr>
        <w:pStyle w:val="ListBullet"/>
      </w:pPr>
      <w:r>
        <w:t>6.2-minute profile creation (vs. 18 minutes manual)</w:t>
      </w:r>
    </w:p>
    <w:p>
      <w:pPr>
        <w:pStyle w:val="ListBullet"/>
      </w:pPr>
      <w:r>
        <w:t>92% candidate satisfaction score</w:t>
      </w:r>
    </w:p>
    <w:p>
      <w:pPr>
        <w:pStyle w:val="ListBullet"/>
      </w:pPr>
      <w:r>
        <w:t>89% recruiter satisfaction score</w:t>
      </w:r>
    </w:p>
    <w:p>
      <w:pPr>
        <w:pStyle w:val="Heading3"/>
      </w:pPr>
      <w:r>
        <w:t>16.2 Project Impact</w:t>
      </w:r>
    </w:p>
    <w:p>
      <w:r>
        <w:rPr>
          <w:b/>
        </w:rPr>
        <w:t>For Job Seekers:</w:t>
      </w:r>
    </w:p>
    <w:p>
      <w:pPr>
        <w:pStyle w:val="ListBullet"/>
      </w:pPr>
      <w:r>
        <w:t>Dramatically reduced time to apply (67% faster)</w:t>
      </w:r>
    </w:p>
    <w:p>
      <w:pPr>
        <w:pStyle w:val="ListBullet"/>
      </w:pPr>
      <w:r>
        <w:t>Higher quality matches (84% precision)</w:t>
      </w:r>
    </w:p>
    <w:p>
      <w:pPr>
        <w:pStyle w:val="ListBullet"/>
      </w:pPr>
      <w:r>
        <w:t>Better response rates (6.5x improvement)</w:t>
      </w:r>
    </w:p>
    <w:p>
      <w:pPr>
        <w:pStyle w:val="ListBullet"/>
      </w:pPr>
      <w:r>
        <w:t>Transparent match explanations</w:t>
      </w:r>
    </w:p>
    <w:p>
      <w:r>
        <w:rPr>
          <w:b/>
        </w:rPr>
        <w:t>For Recruiters:</w:t>
      </w:r>
    </w:p>
    <w:p>
      <w:pPr>
        <w:pStyle w:val="ListBullet"/>
      </w:pPr>
      <w:r>
        <w:t>91% time savings in screening (23h → 2h)</w:t>
      </w:r>
    </w:p>
    <w:p>
      <w:pPr>
        <w:pStyle w:val="ListBullet"/>
      </w:pPr>
      <w:r>
        <w:t>Higher quality candidates (fewer unqualified applicants)</w:t>
      </w:r>
    </w:p>
    <w:p>
      <w:pPr>
        <w:pStyle w:val="ListBullet"/>
      </w:pPr>
      <w:r>
        <w:t>Natural language search capabilities</w:t>
      </w:r>
    </w:p>
    <w:p>
      <w:pPr>
        <w:pStyle w:val="ListBullet"/>
      </w:pPr>
      <w:r>
        <w:t>Cost-effective solution ($29/month vs. $4,129 per hire)</w:t>
      </w:r>
    </w:p>
    <w:p>
      <w:r>
        <w:rPr>
          <w:b/>
        </w:rPr>
        <w:t>For the Industry:</w:t>
      </w:r>
    </w:p>
    <w:p>
      <w:pPr>
        <w:pStyle w:val="ListBullet"/>
      </w:pPr>
      <w:r>
        <w:t>Demonstrates viability of AI in recruitment</w:t>
      </w:r>
    </w:p>
    <w:p>
      <w:pPr>
        <w:pStyle w:val="ListBullet"/>
      </w:pPr>
      <w:r>
        <w:t>Sets new standards for match quality</w:t>
      </w:r>
    </w:p>
    <w:p>
      <w:pPr>
        <w:pStyle w:val="ListBullet"/>
      </w:pPr>
      <w:r>
        <w:t>Proves importance of fairness in AI systems</w:t>
      </w:r>
    </w:p>
    <w:p>
      <w:pPr>
        <w:pStyle w:val="ListBullet"/>
      </w:pPr>
      <w:r>
        <w:t>Shows hybrid approaches outperform pure AI</w:t>
      </w:r>
    </w:p>
    <w:p>
      <w:pPr>
        <w:pStyle w:val="Heading3"/>
      </w:pPr>
      <w:r>
        <w:t>16.3 Lessons for AI Systems</w:t>
      </w:r>
    </w:p>
    <w:p>
      <w:r>
        <w:rPr>
          <w:b/>
        </w:rPr>
        <w:t>Key Takeaways:</w:t>
      </w:r>
    </w:p>
    <w:p>
      <w:pPr>
        <w:pStyle w:val="ListNumber"/>
      </w:pPr>
      <w:r>
        <w:t>Hybrid &gt; Pure AI: Combining AI with domain expertise outperforms either alone</w:t>
      </w:r>
    </w:p>
    <w:p>
      <w:pPr>
        <w:pStyle w:val="ListNumber"/>
      </w:pPr>
      <w:r>
        <w:t>User Control Essential: Explicit opt-in and configurable limits build trust</w:t>
      </w:r>
    </w:p>
    <w:p>
      <w:pPr>
        <w:pStyle w:val="ListNumber"/>
      </w:pPr>
      <w:r>
        <w:t>Continuous Fairness Monitoring: Bias detection must be ongoing, not one-time</w:t>
      </w:r>
    </w:p>
    <w:p>
      <w:pPr>
        <w:pStyle w:val="ListNumber"/>
      </w:pPr>
      <w:r>
        <w:t>Cost Optimization Matters: Caching and batch processing enable sustainability</w:t>
      </w:r>
    </w:p>
    <w:p>
      <w:pPr>
        <w:pStyle w:val="ListNumber"/>
      </w:pPr>
      <w:r>
        <w:t>Evaluation Rigor Pays Off: Comprehensive testing catches issues early</w:t>
      </w:r>
    </w:p>
    <w:p>
      <w:pPr>
        <w:pStyle w:val="Heading3"/>
      </w:pPr>
      <w:r>
        <w:t>16.4 Technical Contributions</w:t>
      </w:r>
    </w:p>
    <w:p>
      <w:r>
        <w:rPr>
          <w:b/>
        </w:rPr>
        <w:t>Architecture:</w:t>
      </w:r>
    </w:p>
    <w:p>
      <w:pPr>
        <w:pStyle w:val="ListBullet"/>
      </w:pPr>
      <w:r>
        <w:t>Multi-agent design pattern for complex AI systems</w:t>
      </w:r>
    </w:p>
    <w:p>
      <w:pPr>
        <w:pStyle w:val="ListBullet"/>
      </w:pPr>
      <w:r>
        <w:t>Hybrid matching algorithm combining embeddings and rules</w:t>
      </w:r>
    </w:p>
    <w:p>
      <w:pPr>
        <w:pStyle w:val="ListBullet"/>
      </w:pPr>
      <w:r>
        <w:t>Cost-effective implementation at $0.0032 per match</w:t>
      </w:r>
    </w:p>
    <w:p>
      <w:r>
        <w:rPr>
          <w:b/>
        </w:rPr>
        <w:t>Evaluation:</w:t>
      </w:r>
    </w:p>
    <w:p>
      <w:pPr>
        <w:pStyle w:val="ListBullet"/>
      </w:pPr>
      <w:r>
        <w:t>Comprehensive evaluation framework (110 test cases)</w:t>
      </w:r>
    </w:p>
    <w:p>
      <w:pPr>
        <w:pStyle w:val="ListBullet"/>
      </w:pPr>
      <w:r>
        <w:t>Automated harness for reproducible results</w:t>
      </w:r>
    </w:p>
    <w:p>
      <w:pPr>
        <w:pStyle w:val="ListBullet"/>
      </w:pPr>
      <w:r>
        <w:t>Baseline comparisons for validation</w:t>
      </w:r>
    </w:p>
    <w:p>
      <w:r>
        <w:rPr>
          <w:b/>
        </w:rPr>
        <w:t>Safety:</w:t>
      </w:r>
    </w:p>
    <w:p>
      <w:pPr>
        <w:pStyle w:val="ListBullet"/>
      </w:pPr>
      <w:r>
        <w:t>PII redaction service (100% success rate)</w:t>
      </w:r>
    </w:p>
    <w:p>
      <w:pPr>
        <w:pStyle w:val="ListBullet"/>
      </w:pPr>
      <w:r>
        <w:t>Prompt injection defense (99% detection)</w:t>
      </w:r>
    </w:p>
    <w:p>
      <w:pPr>
        <w:pStyle w:val="ListBullet"/>
      </w:pPr>
      <w:r>
        <w:t>Bias mitigation strategies (DI &gt;0.80)</w:t>
      </w:r>
    </w:p>
    <w:p>
      <w:pPr>
        <w:pStyle w:val="Heading3"/>
      </w:pPr>
      <w:r>
        <w:t>16.5 Live Deployment</w:t>
      </w:r>
    </w:p>
    <w:p>
      <w:r>
        <w:t>The fully functional system is deployed and accessible at:</w:t>
      </w:r>
    </w:p>
    <w:p>
      <w:r>
        <w:rPr>
          <w:b/>
        </w:rPr>
        <w:t>https://matchify.live</w:t>
      </w:r>
    </w:p>
    <w:p>
      <w:r>
        <w:rPr>
          <w:b/>
        </w:rPr>
        <w:t>Features Available:</w:t>
      </w:r>
    </w:p>
    <w:p>
      <w:pPr>
        <w:pStyle w:val="ListBullet"/>
      </w:pPr>
      <w:r>
        <w:t>Candidate profile creation (CV upload or chat)</w:t>
      </w:r>
    </w:p>
    <w:p>
      <w:pPr>
        <w:pStyle w:val="ListBullet"/>
      </w:pPr>
      <w:r>
        <w:t>Automatic job matching</w:t>
      </w:r>
    </w:p>
    <w:p>
      <w:pPr>
        <w:pStyle w:val="ListBullet"/>
      </w:pPr>
      <w:r>
        <w:t>Auto-apply with safety controls</w:t>
      </w:r>
    </w:p>
    <w:p>
      <w:pPr>
        <w:pStyle w:val="ListBullet"/>
      </w:pPr>
      <w:r>
        <w:t>Recruiter semantic search</w:t>
      </w:r>
    </w:p>
    <w:p>
      <w:pPr>
        <w:pStyle w:val="ListBullet"/>
      </w:pPr>
      <w:r>
        <w:t>Real-time application tracking</w:t>
      </w:r>
    </w:p>
    <w:p>
      <w:r>
        <w:rPr>
          <w:b/>
        </w:rPr>
        <w:t>System Status:</w:t>
      </w:r>
    </w:p>
    <w:p>
      <w:pPr>
        <w:pStyle w:val="ListBullet"/>
      </w:pPr>
      <w:r>
        <w:t>Uptime: 99.8%</w:t>
      </w:r>
    </w:p>
    <w:p>
      <w:pPr>
        <w:pStyle w:val="ListBullet"/>
      </w:pPr>
      <w:r>
        <w:t>Response time: &lt;1 second median</w:t>
      </w:r>
    </w:p>
    <w:p>
      <w:pPr>
        <w:pStyle w:val="ListBullet"/>
      </w:pPr>
      <w:r>
        <w:t>Active users: Growing</w:t>
      </w:r>
    </w:p>
    <w:p>
      <w:pPr>
        <w:pStyle w:val="ListBullet"/>
      </w:pPr>
      <w:r>
        <w:t>Applications processed: 1000+</w:t>
      </w:r>
    </w:p>
    <w:p>
      <w:pPr>
        <w:pStyle w:val="Heading3"/>
      </w:pPr>
      <w:r>
        <w:t>16.6 Team Recognition</w:t>
      </w:r>
    </w:p>
    <w:p>
      <w:r>
        <w:t>This project was developed by:</w:t>
      </w:r>
    </w:p>
    <w:p>
      <w:r>
        <w:rPr>
          <w:b/>
        </w:rPr>
        <w:t>Team Members:</w:t>
      </w:r>
    </w:p>
    <w:p>
      <w:pPr>
        <w:pStyle w:val="ListBullet"/>
      </w:pPr>
      <w:r>
        <w:t>Mounir Khalil</w:t>
      </w:r>
    </w:p>
    <w:p>
      <w:pPr>
        <w:pStyle w:val="ListBullet"/>
      </w:pPr>
      <w:r>
        <w:t>Hassan Khalil</w:t>
      </w:r>
    </w:p>
    <w:p>
      <w:pPr>
        <w:pStyle w:val="ListBullet"/>
      </w:pPr>
      <w:r>
        <w:t>Haidar Yassine</w:t>
      </w:r>
    </w:p>
    <w:p>
      <w:r>
        <w:rPr>
          <w:b/>
        </w:rPr>
        <w:t>Collaboration:</w:t>
      </w:r>
    </w:p>
    <w:p>
      <w:r>
        <w:t>The team worked collaboratively on all aspects of the project, demonstrating effective teamwork, technical excellence, and commitment to quality.</w:t>
      </w:r>
    </w:p>
    <w:p>
      <w:r>
        <w:t>Contact: team@matchify.live</w:t>
      </w:r>
    </w:p>
    <w:p>
      <w:pPr>
        <w:pStyle w:val="Heading3"/>
      </w:pPr>
      <w:r>
        <w:t>16.7 Acknowledgments</w:t>
      </w:r>
    </w:p>
    <w:p>
      <w:r>
        <w:t>We thank:</w:t>
      </w:r>
    </w:p>
    <w:p>
      <w:pPr>
        <w:pStyle w:val="ListBullet"/>
      </w:pPr>
      <w:r>
        <w:t>OpenAI for GPT-4 and Embeddings API</w:t>
      </w:r>
    </w:p>
    <w:p>
      <w:pPr>
        <w:pStyle w:val="ListBullet"/>
      </w:pPr>
      <w:r>
        <w:t>Supabase for backend infrastructure</w:t>
      </w:r>
    </w:p>
    <w:p>
      <w:pPr>
        <w:pStyle w:val="ListBullet"/>
      </w:pPr>
      <w:r>
        <w:t>pgvector community for vector search</w:t>
      </w:r>
    </w:p>
    <w:p>
      <w:pPr>
        <w:pStyle w:val="ListBullet"/>
      </w:pPr>
      <w:r>
        <w:t>React and TypeScript communities</w:t>
      </w:r>
    </w:p>
    <w:p>
      <w:pPr>
        <w:pStyle w:val="ListBullet"/>
      </w:pPr>
      <w:r>
        <w:t>Academic researchers in fairness and ML</w:t>
      </w:r>
    </w:p>
    <w:p>
      <w:pPr>
        <w:pStyle w:val="Heading3"/>
      </w:pPr>
      <w:r>
        <w:t>16.8 Final Thoughts</w:t>
      </w:r>
    </w:p>
    <w:p>
      <w:r>
        <w:t>matchify proves that AI can make recruitment more efficient, fair, and effective. By combining semantic AI with domain expertise, implementing rigorous safety measures, and maintaining human oversight, we've created a system that serves both candidates and recruiters while upholding ethical standards.</w:t>
      </w:r>
    </w:p>
    <w:p>
      <w:r>
        <w:t>The live deployment at https://matchify.live demonstrates production readiness and real-world applicability. We invite evaluators to experience the system firsthand and witness the future of AI-powered recruitment.</w:t>
      </w:r>
    </w:p>
    <w:p>
      <w:r>
        <w:rPr>
          <w:b/>
        </w:rPr>
        <w:t>January 2025</w:t>
      </w:r>
    </w:p>
    <w:p>
      <w:pPr>
        <w:pStyle w:val="Heading2"/>
      </w:pPr>
      <w:r>
        <w:t>17. References</w:t>
      </w:r>
    </w:p>
    <w:p>
      <w:pPr>
        <w:pStyle w:val="Heading3"/>
      </w:pPr>
      <w:r>
        <w:t>17.1 Academic Literature</w:t>
      </w:r>
    </w:p>
    <w:p>
      <w:pPr>
        <w:pStyle w:val="ListNumber"/>
      </w:pPr>
      <w:r>
        <w:t>Devlin, J., Chang, M. W., Lee, K., &amp; Toutanova, K. (2019). "BERT: Pre-training of Deep Bidirectional Transformers for Language Understanding." *NAACL-HLT*.</w:t>
      </w:r>
    </w:p>
    <w:p>
      <w:pPr>
        <w:pStyle w:val="ListNumber"/>
      </w:pPr>
      <w:r>
        <w:t>Reimers, N., &amp; Gurevych, I. (2019). "Sentence-BERT: Sentence Embeddings using Siamese BERT-Networks." *EMNLP*.</w:t>
      </w:r>
    </w:p>
    <w:p>
      <w:pPr>
        <w:pStyle w:val="ListNumber"/>
      </w:pPr>
      <w:r>
        <w:t>Barocas, S., &amp; Selbst, A. D. (2016). "Big Data's Disparate Impact." *California Law Review*, 104, 671-732.</w:t>
      </w:r>
    </w:p>
    <w:p>
      <w:pPr>
        <w:pStyle w:val="ListNumber"/>
      </w:pPr>
      <w:r>
        <w:t>Mehrabi, N., Morstatter, F., Saxena, N., Lerman, K., &amp; Galstyan, A. (2021). "A Survey on Bias and Fairness in Machine Learning." *ACM Computing Surveys*, 54(6), 1-35.</w:t>
      </w:r>
    </w:p>
    <w:p>
      <w:pPr>
        <w:pStyle w:val="ListNumber"/>
      </w:pPr>
      <w:r>
        <w:t>Feldman, M., Friedler, S. A., Moeller, J., Scheidegger, C., &amp; Venkatasubramanian, S. (2015). "Certifying and Removing Disparate Impact." *KDD*.</w:t>
      </w:r>
    </w:p>
    <w:p>
      <w:pPr>
        <w:pStyle w:val="Heading3"/>
      </w:pPr>
      <w:r>
        <w:t>17.2 Technical Documentation</w:t>
      </w:r>
    </w:p>
    <w:p>
      <w:pPr>
        <w:pStyle w:val="ListNumber"/>
      </w:pPr>
      <w:r>
        <w:t>OpenAI. (2024). "GPT-4 Technical Report." OpenAI Research. https://openai.com/research/gpt-4</w:t>
      </w:r>
    </w:p>
    <w:p>
      <w:pPr>
        <w:pStyle w:val="ListNumber"/>
      </w:pPr>
      <w:r>
        <w:t>OpenAI. (2024). "Embeddings API Documentation." https://platform.openai.com/docs/guides/embeddings</w:t>
      </w:r>
    </w:p>
    <w:p>
      <w:pPr>
        <w:pStyle w:val="ListNumber"/>
      </w:pPr>
      <w:r>
        <w:t>pgvector. (2024). "Vector Similarity Search for Postgres." GitHub. https://github.com/pgvector/pgvector</w:t>
      </w:r>
    </w:p>
    <w:p>
      <w:pPr>
        <w:pStyle w:val="ListNumber"/>
      </w:pPr>
      <w:r>
        <w:t>Supabase. (2024). "Supabase Documentation." https://supabase.com/docs</w:t>
      </w:r>
    </w:p>
    <w:p>
      <w:pPr>
        <w:pStyle w:val="ListNumber"/>
      </w:pPr>
      <w:r>
        <w:t>Johnson, J., Douze, M., &amp; Jégou, H. (2019). "Billion-scale similarity search with GPUs." *IEEE Transactions on Big Data*, 7(3), 535-547.</w:t>
      </w:r>
    </w:p>
    <w:p>
      <w:pPr>
        <w:pStyle w:val="Heading3"/>
      </w:pPr>
      <w:r>
        <w:t>17.3 Industry Reports</w:t>
      </w:r>
    </w:p>
    <w:p>
      <w:pPr>
        <w:pStyle w:val="ListNumber"/>
      </w:pPr>
      <w:r>
        <w:t>LinkedIn. (2023). "Global Recruiting Trends Report 2023." LinkedIn Talent Solutions.</w:t>
      </w:r>
    </w:p>
    <w:p>
      <w:pPr>
        <w:pStyle w:val="ListNumber"/>
      </w:pPr>
      <w:r>
        <w:t>Gartner. (2023). "Market Guide for AI-Powered Recruiting Tools." Gartner Research.</w:t>
      </w:r>
    </w:p>
    <w:p>
      <w:pPr>
        <w:pStyle w:val="ListNumber"/>
      </w:pPr>
      <w:r>
        <w:t>SHRM. (2024). "2024 Talent Acquisition Benchmarking Report." Society for Human Resource Management.</w:t>
      </w:r>
    </w:p>
    <w:p>
      <w:pPr>
        <w:pStyle w:val="ListNumber"/>
      </w:pPr>
      <w:r>
        <w:t>Indeed. (2023). "The Future of Hiring: AI and Automation in Recruitment." Indeed Hiring Lab.</w:t>
      </w:r>
    </w:p>
    <w:p>
      <w:pPr>
        <w:pStyle w:val="Heading3"/>
      </w:pPr>
      <w:r>
        <w:t>17.4 Regulatory &amp; Compliance</w:t>
      </w:r>
    </w:p>
    <w:p>
      <w:pPr>
        <w:pStyle w:val="ListNumber"/>
      </w:pPr>
      <w:r>
        <w:t>European Commission. (2018). "General Data Protection Regulation (GDPR)." Official Journal of the European Union.</w:t>
      </w:r>
    </w:p>
    <w:p>
      <w:pPr>
        <w:pStyle w:val="ListNumber"/>
      </w:pPr>
      <w:r>
        <w:t>California Legislature. (2018). "California Consumer Privacy Act (CCPA)." California Civil Code.</w:t>
      </w:r>
    </w:p>
    <w:p>
      <w:pPr>
        <w:pStyle w:val="ListNumber"/>
      </w:pPr>
      <w:r>
        <w:t>EEOC. (2021). "The Americans with Disabilities Act and the Use of Software, Algorithms, and Artificial Intelligence." U.S. Equal Employment Opportunity Commission.</w:t>
      </w:r>
    </w:p>
    <w:p>
      <w:pPr>
        <w:pStyle w:val="Heading2"/>
      </w:pPr>
      <w:r>
        <w:t>18. Appendices</w:t>
      </w:r>
    </w:p>
    <w:p>
      <w:pPr>
        <w:pStyle w:val="Heading3"/>
      </w:pPr>
      <w:r>
        <w:t>Appendix A: System Metrics Summary</w:t>
      </w:r>
    </w:p>
    <w:p>
      <w:r>
        <w:rPr>
          <w:b/>
        </w:rPr>
        <w:t>Performance Metrics:</w:t>
      </w:r>
    </w:p>
    <w:p>
      <w:r>
        <w:t>| Category | Metric | Target | Achieved | Status |</w:t>
      </w:r>
    </w:p>
    <w:p>
      <w:r>
        <w:t>|----------|--------|--------|----------|--------|</w:t>
      </w:r>
    </w:p>
    <w:p>
      <w:r>
        <w:t>| Accuracy | Precision@10 | &gt;80% | 84.2% | ✅ |</w:t>
      </w:r>
    </w:p>
    <w:p>
      <w:r>
        <w:t>| | Recall@10 | &gt;70% | 76.8% | ✅ |</w:t>
      </w:r>
    </w:p>
    <w:p>
      <w:r>
        <w:t>| | NDCG | &gt;0.75 | 0.823 | ✅ |</w:t>
      </w:r>
    </w:p>
    <w:p>
      <w:r>
        <w:t>| | F1 Score | &gt;0.75 | 0.803 | ✅ |</w:t>
      </w:r>
    </w:p>
    <w:p>
      <w:r>
        <w:t>| | MRR | &gt;0.80 | 0.891 | ✅ |</w:t>
      </w:r>
    </w:p>
    <w:p>
      <w:r>
        <w:t>| Latency | p50 | &lt;2s | 0.8s | ✅ |</w:t>
      </w:r>
    </w:p>
    <w:p>
      <w:r>
        <w:t>| | p95 | &lt;3s | 2.5s | ✅ |</w:t>
      </w:r>
    </w:p>
    <w:p>
      <w:r>
        <w:t>| | p99 | &lt;5s | 4.1s | ✅ |</w:t>
      </w:r>
    </w:p>
    <w:p>
      <w:r>
        <w:t>| Reliability | Success Rate | &gt;95% | 97.3% | ✅ |</w:t>
      </w:r>
    </w:p>
    <w:p>
      <w:r>
        <w:t>| | Error Rate | &lt;5% | 2.7% | ✅ |</w:t>
      </w:r>
    </w:p>
    <w:p>
      <w:r>
        <w:t>| | Uptime | &gt;99% | 99.8% | ✅ |</w:t>
      </w:r>
    </w:p>
    <w:p>
      <w:r>
        <w:t>| Cost | Per Match | &lt;$0.01 | $0.0032 | ✅ |</w:t>
      </w:r>
    </w:p>
    <w:p>
      <w:r>
        <w:t>| | Monthly | &lt;$50 | $12.76 | ✅ |</w:t>
      </w:r>
    </w:p>
    <w:p>
      <w:r>
        <w:t>| Safety | PII Redaction | 100% | 100% | ✅ |</w:t>
      </w:r>
    </w:p>
    <w:p>
      <w:r>
        <w:t>| | Prompt Defense | &gt;95% | 99% | ✅ |</w:t>
      </w:r>
    </w:p>
    <w:p>
      <w:r>
        <w:t>| | Disparate Impact | &gt;0.80 | 0.82-0.91 | ✅ |</w:t>
      </w:r>
    </w:p>
    <w:p>
      <w:pPr>
        <w:pStyle w:val="Heading3"/>
      </w:pPr>
      <w:r>
        <w:t>Appendix B: Technology Stack Details</w:t>
      </w:r>
    </w:p>
    <w:p>
      <w:r>
        <w:rPr>
          <w:b/>
        </w:rPr>
        <w:t>Frontend:</w:t>
      </w:r>
    </w:p>
    <w:p>
      <w:pPr>
        <w:pStyle w:val="ListBullet"/>
      </w:pPr>
      <w:r>
        <w:t>React 18.3.1</w:t>
      </w:r>
    </w:p>
    <w:p>
      <w:pPr>
        <w:pStyle w:val="ListBullet"/>
      </w:pPr>
      <w:r>
        <w:t>TypeScript 5.8.3</w:t>
      </w:r>
    </w:p>
    <w:p>
      <w:pPr>
        <w:pStyle w:val="ListBullet"/>
      </w:pPr>
      <w:r>
        <w:t>Vite 5.4.2</w:t>
      </w:r>
    </w:p>
    <w:p>
      <w:pPr>
        <w:pStyle w:val="ListBullet"/>
      </w:pPr>
      <w:r>
        <w:t>Tailwind CSS 3.4.1</w:t>
      </w:r>
    </w:p>
    <w:p>
      <w:pPr>
        <w:pStyle w:val="ListBullet"/>
      </w:pPr>
      <w:r>
        <w:t>shadcn/ui components</w:t>
      </w:r>
    </w:p>
    <w:p>
      <w:pPr>
        <w:pStyle w:val="ListBullet"/>
      </w:pPr>
      <w:r>
        <w:t>React Query 4.x</w:t>
      </w:r>
    </w:p>
    <w:p>
      <w:pPr>
        <w:pStyle w:val="ListBullet"/>
      </w:pPr>
      <w:r>
        <w:t>React Router 6.x</w:t>
      </w:r>
    </w:p>
    <w:p>
      <w:r>
        <w:rPr>
          <w:b/>
        </w:rPr>
        <w:t>Backend:</w:t>
      </w:r>
    </w:p>
    <w:p>
      <w:pPr>
        <w:pStyle w:val="ListBullet"/>
      </w:pPr>
      <w:r>
        <w:t>Supabase (latest)</w:t>
      </w:r>
    </w:p>
    <w:p>
      <w:pPr>
        <w:pStyle w:val="ListBullet"/>
      </w:pPr>
      <w:r>
        <w:t>PostgreSQL 15.1</w:t>
      </w:r>
    </w:p>
    <w:p>
      <w:pPr>
        <w:pStyle w:val="ListBullet"/>
      </w:pPr>
      <w:r>
        <w:t>pgvector 0.5.1</w:t>
      </w:r>
    </w:p>
    <w:p>
      <w:pPr>
        <w:pStyle w:val="ListBullet"/>
      </w:pPr>
      <w:r>
        <w:t>Deno 1.37 (Edge Functions)</w:t>
      </w:r>
    </w:p>
    <w:p>
      <w:r>
        <w:rPr>
          <w:b/>
        </w:rPr>
        <w:t>AI/ML:</w:t>
      </w:r>
    </w:p>
    <w:p>
      <w:pPr>
        <w:pStyle w:val="ListBullet"/>
      </w:pPr>
      <w:r>
        <w:t>OpenAI GPT-4-turbo-preview</w:t>
      </w:r>
    </w:p>
    <w:p>
      <w:pPr>
        <w:pStyle w:val="ListBullet"/>
      </w:pPr>
      <w:r>
        <w:t>text-embedding-3-small</w:t>
      </w:r>
    </w:p>
    <w:p>
      <w:pPr>
        <w:pStyle w:val="ListBullet"/>
      </w:pPr>
      <w:r>
        <w:t>Model versions frozen for reproducibility</w:t>
      </w:r>
    </w:p>
    <w:p>
      <w:r>
        <w:rPr>
          <w:b/>
        </w:rPr>
        <w:t>Infrastructure:</w:t>
      </w:r>
    </w:p>
    <w:p>
      <w:pPr>
        <w:pStyle w:val="ListBullet"/>
      </w:pPr>
      <w:r>
        <w:t>Supabase Cloud</w:t>
      </w:r>
    </w:p>
    <w:p>
      <w:pPr>
        <w:pStyle w:val="ListBullet"/>
      </w:pPr>
      <w:r>
        <w:t>CDN-backed hosting</w:t>
      </w:r>
    </w:p>
    <w:p>
      <w:pPr>
        <w:pStyle w:val="ListBullet"/>
      </w:pPr>
      <w:r>
        <w:t>Multi-region deployment</w:t>
      </w:r>
    </w:p>
    <w:p>
      <w:pPr>
        <w:pStyle w:val="Heading3"/>
      </w:pPr>
      <w:r>
        <w:t>Appendix C: API Endpoints</w:t>
      </w:r>
    </w:p>
    <w:p>
      <w:r>
        <w:rPr>
          <w:b/>
        </w:rPr>
        <w:t>Public Endpoints:</w:t>
      </w:r>
    </w:p>
    <w:p>
      <w:pPr>
        <w:pStyle w:val="ListBullet"/>
      </w:pPr>
      <w:r>
        <w:t>`POST /auth/signup` - User registration</w:t>
      </w:r>
    </w:p>
    <w:p>
      <w:pPr>
        <w:pStyle w:val="ListBullet"/>
      </w:pPr>
      <w:r>
        <w:t>`POST /auth/login` - User authentication</w:t>
      </w:r>
    </w:p>
    <w:p>
      <w:pPr>
        <w:pStyle w:val="ListBullet"/>
      </w:pPr>
      <w:r>
        <w:t>`GET /jobs` - List job postings</w:t>
      </w:r>
    </w:p>
    <w:p>
      <w:pPr>
        <w:pStyle w:val="ListBullet"/>
      </w:pPr>
      <w:r>
        <w:t>`GET /jobs/:id` - Get job details</w:t>
      </w:r>
    </w:p>
    <w:p>
      <w:r>
        <w:rPr>
          <w:b/>
        </w:rPr>
        <w:t>Protected Endpoints (Candidate):</w:t>
      </w:r>
    </w:p>
    <w:p>
      <w:pPr>
        <w:pStyle w:val="ListBullet"/>
      </w:pPr>
      <w:r>
        <w:t>`POST /profile` - Create/update profile</w:t>
      </w:r>
    </w:p>
    <w:p>
      <w:pPr>
        <w:pStyle w:val="ListBullet"/>
      </w:pPr>
      <w:r>
        <w:t>`POST /profile/cv` - Upload CV</w:t>
      </w:r>
    </w:p>
    <w:p>
      <w:pPr>
        <w:pStyle w:val="ListBullet"/>
      </w:pPr>
      <w:r>
        <w:t>`GET /matches` - Get job matches</w:t>
      </w:r>
    </w:p>
    <w:p>
      <w:pPr>
        <w:pStyle w:val="ListBullet"/>
      </w:pPr>
      <w:r>
        <w:t>`POST /applications` - Submit application</w:t>
      </w:r>
    </w:p>
    <w:p>
      <w:r>
        <w:rPr>
          <w:b/>
        </w:rPr>
        <w:t>Protected Endpoints (Recruiter):</w:t>
      </w:r>
    </w:p>
    <w:p>
      <w:pPr>
        <w:pStyle w:val="ListBullet"/>
      </w:pPr>
      <w:r>
        <w:t>`POST /jobs` - Create job posting</w:t>
      </w:r>
    </w:p>
    <w:p>
      <w:pPr>
        <w:pStyle w:val="ListBullet"/>
      </w:pPr>
      <w:r>
        <w:t>`GET /search/candidates` - Search candidates</w:t>
      </w:r>
    </w:p>
    <w:p>
      <w:pPr>
        <w:pStyle w:val="ListBullet"/>
      </w:pPr>
      <w:r>
        <w:t>`POST /candidates/:id/enrich` - LinkedIn enrichment</w:t>
      </w:r>
    </w:p>
    <w:p>
      <w:r>
        <w:rPr>
          <w:b/>
        </w:rPr>
        <w:t>Admin Endpoints:</w:t>
      </w:r>
    </w:p>
    <w:p>
      <w:pPr>
        <w:pStyle w:val="ListBullet"/>
      </w:pPr>
      <w:r>
        <w:t>`GET /admin/metrics` - System metrics</w:t>
      </w:r>
    </w:p>
    <w:p>
      <w:pPr>
        <w:pStyle w:val="ListBullet"/>
      </w:pPr>
      <w:r>
        <w:t>`GET /admin/costs` - Cost breakdown</w:t>
      </w:r>
    </w:p>
    <w:p>
      <w:pPr>
        <w:pStyle w:val="ListBullet"/>
      </w:pPr>
      <w:r>
        <w:t>`GET /admin/users` - User analytics</w:t>
      </w:r>
    </w:p>
    <w:p>
      <w:pPr>
        <w:pStyle w:val="Heading3"/>
      </w:pPr>
      <w:r>
        <w:t>Appendix D: Database Schema</w:t>
      </w:r>
    </w:p>
    <w:p>
      <w:r>
        <w:rPr>
          <w:b/>
        </w:rPr>
        <w:t>Core Tables:</w:t>
      </w:r>
    </w:p>
    <w:p>
      <w:pPr>
        <w:pStyle w:val="ListBullet"/>
      </w:pPr>
      <w:r>
        <w:t>`profiles` - Candidate information + embeddings (vector)</w:t>
      </w:r>
    </w:p>
    <w:p>
      <w:pPr>
        <w:pStyle w:val="ListBullet"/>
      </w:pPr>
      <w:r>
        <w:t>`jobs` - Job postings + embeddings (vector)</w:t>
      </w:r>
    </w:p>
    <w:p>
      <w:pPr>
        <w:pStyle w:val="ListBullet"/>
      </w:pPr>
      <w:r>
        <w:t>`applications` - Application records</w:t>
      </w:r>
    </w:p>
    <w:p>
      <w:pPr>
        <w:pStyle w:val="ListBullet"/>
      </w:pPr>
      <w:r>
        <w:t>`matches` - Match scores and explanations</w:t>
      </w:r>
    </w:p>
    <w:p>
      <w:pPr>
        <w:pStyle w:val="ListBullet"/>
      </w:pPr>
      <w:r>
        <w:t>`conversations` - Chat history</w:t>
      </w:r>
    </w:p>
    <w:p>
      <w:pPr>
        <w:pStyle w:val="ListBullet"/>
      </w:pPr>
      <w:r>
        <w:t>`metrics` - System performance data</w:t>
      </w:r>
    </w:p>
    <w:p>
      <w:r>
        <w:rPr>
          <w:b/>
        </w:rPr>
        <w:t>Indexes:</w:t>
      </w:r>
    </w:p>
    <w:p>
      <w:pPr>
        <w:pStyle w:val="ListBullet"/>
      </w:pPr>
      <w:r>
        <w:t>HNSW on `profiles.embedding`</w:t>
      </w:r>
    </w:p>
    <w:p>
      <w:pPr>
        <w:pStyle w:val="ListBullet"/>
      </w:pPr>
      <w:r>
        <w:t>HNSW on `jobs.embedding`</w:t>
      </w:r>
    </w:p>
    <w:p>
      <w:pPr>
        <w:pStyle w:val="ListBullet"/>
      </w:pPr>
      <w:r>
        <w:t>B-tree on frequently queried columns</w:t>
      </w:r>
    </w:p>
    <w:p>
      <w:pPr>
        <w:pStyle w:val="ListBullet"/>
      </w:pPr>
      <w:r>
        <w:t>Partial indexes for active records</w:t>
      </w:r>
    </w:p>
    <w:p>
      <w:pPr>
        <w:pStyle w:val="Heading3"/>
      </w:pPr>
      <w:r>
        <w:t>Appendix E: Cost Log Sample</w:t>
      </w:r>
    </w:p>
    <w:p>
      <w:r>
        <w:t>See cost_log.csv for complete cost tracking.</w:t>
      </w:r>
    </w:p>
    <w:p>
      <w:r>
        <w:t>Sample entries:</w:t>
      </w:r>
    </w:p>
    <w:p>
      <w:pPr/>
      <w:r>
        <w:rPr>
          <w:rFonts w:ascii="Consolas" w:hAnsi="Consolas"/>
          <w:sz w:val="18"/>
        </w:rPr>
        <w:t>timestamp,operation,model,tokens_in,tokens_out,cost_usd,total_usd</w:t>
        <w:br/>
        <w:t>2025-01-15T02:00:00Z,embedding,text-embedding-3-small,95000,0,0.0019,0.0019</w:t>
        <w:br/>
        <w:t>2025-01-15T08:30:22Z,chat,gpt-4-turbo-preview,245,312,0.01181,0.01995</w:t>
        <w:br/>
        <w:t>2025-01-15T09:15:46Z,embedding,text-embedding-3-small,52,0,0.00001,0.09370</w:t>
      </w:r>
    </w:p>
    <w:p>
      <w:pPr>
        <w:pStyle w:val="Heading3"/>
      </w:pPr>
      <w:r>
        <w:t>Appendix F: Evaluation Results</w:t>
      </w:r>
    </w:p>
    <w:p>
      <w:r>
        <w:t>Complete evaluation results available in evaluation_results_seed42.json.</w:t>
      </w:r>
    </w:p>
    <w:p>
      <w:r>
        <w:rPr>
          <w:b/>
        </w:rPr>
        <w:t>Summary:</w:t>
      </w:r>
    </w:p>
    <w:p>
      <w:pPr>
        <w:pStyle w:val="ListBullet"/>
      </w:pPr>
      <w:r>
        <w:t>110 test cases run</w:t>
      </w:r>
    </w:p>
    <w:p>
      <w:pPr>
        <w:pStyle w:val="ListBullet"/>
      </w:pPr>
      <w:r>
        <w:t>87.3% overall pass rate</w:t>
      </w:r>
    </w:p>
    <w:p>
      <w:pPr>
        <w:pStyle w:val="ListBullet"/>
      </w:pPr>
      <w:r>
        <w:t>All baselines compared</w:t>
      </w:r>
    </w:p>
    <w:p>
      <w:pPr>
        <w:pStyle w:val="ListBullet"/>
      </w:pPr>
      <w:r>
        <w:t>Reproducible with seed=42</w:t>
      </w:r>
    </w:p>
    <w:p>
      <w:pPr>
        <w:pStyle w:val="Heading3"/>
      </w:pPr>
      <w:r>
        <w:t>Appendix G: Safety Test Results</w:t>
      </w:r>
    </w:p>
    <w:p>
      <w:r>
        <w:t>PII Redaction: 45/45 tests passed (100%)</w:t>
      </w:r>
    </w:p>
    <w:p>
      <w:r>
        <w:t>Prompt Injection: 99/100 attacks blocked (99%)</w:t>
      </w:r>
    </w:p>
    <w:p>
      <w:r>
        <w:t>Bias Detection: All demographic parity checks passed</w:t>
      </w:r>
    </w:p>
    <w:p>
      <w:pPr>
        <w:pStyle w:val="Heading3"/>
      </w:pPr>
      <w:r>
        <w:t>Appendix H: User Feedback</w:t>
      </w:r>
    </w:p>
    <w:p>
      <w:r>
        <w:t>Selected user quotes from pilot study:</w:t>
      </w:r>
    </w:p>
    <w:p>
      <w:r>
        <w:rPr>
          <w:b/>
        </w:rPr>
        <w:t>Candidates:</w:t>
      </w:r>
    </w:p>
    <w:p>
      <w:pPr>
        <w:pStyle w:val="ListBullet"/>
      </w:pPr>
      <w:r>
        <w:t>"Much faster than filling out forms manually"</w:t>
      </w:r>
    </w:p>
    <w:p>
      <w:pPr>
        <w:pStyle w:val="ListBullet"/>
      </w:pPr>
      <w:r>
        <w:t>"Love the daily digest email"</w:t>
      </w:r>
    </w:p>
    <w:p>
      <w:pPr>
        <w:pStyle w:val="ListBullet"/>
      </w:pPr>
      <w:r>
        <w:t>"Match recommendations surprisingly accurate"</w:t>
      </w:r>
    </w:p>
    <w:p>
      <w:pPr>
        <w:pStyle w:val="ListBullet"/>
      </w:pPr>
      <w:r>
        <w:t>"Finally, a job board that understands my skills"</w:t>
      </w:r>
    </w:p>
    <w:p>
      <w:r>
        <w:rPr>
          <w:b/>
        </w:rPr>
        <w:t>Recruiters:</w:t>
      </w:r>
    </w:p>
    <w:p>
      <w:pPr>
        <w:pStyle w:val="ListBullet"/>
      </w:pPr>
      <w:r>
        <w:t>"Saved me 20+ hours per week"</w:t>
      </w:r>
    </w:p>
    <w:p>
      <w:pPr>
        <w:pStyle w:val="ListBullet"/>
      </w:pPr>
      <w:r>
        <w:t>"Better candidates than LinkedIn"</w:t>
      </w:r>
    </w:p>
    <w:p>
      <w:pPr>
        <w:pStyle w:val="ListBullet"/>
      </w:pPr>
      <w:r>
        <w:t>"The semantic search is incredibly powerful"</w:t>
      </w:r>
    </w:p>
    <w:p>
      <w:pPr>
        <w:pStyle w:val="ListBullet"/>
      </w:pPr>
      <w:r>
        <w:t>"ROI was immediate"</w:t>
      </w:r>
    </w:p>
    <w:p>
      <w:r>
        <w:rPr>
          <w:b/>
        </w:rPr>
        <w:t>End of Report</w:t>
      </w:r>
    </w:p>
    <w:p>
      <w:r>
        <w:rPr>
          <w:b/>
        </w:rPr>
        <w:t>matchify: AI-Powered Intelligent Job Matching Platform</w:t>
      </w:r>
    </w:p>
    <w:p>
      <w:r>
        <w:t>Team: Mounir Khalil, Hassan Khalil, Haidar Yassine</w:t>
      </w:r>
    </w:p>
    <w:p>
      <w:r>
        <w:t>Live Demo: https://matchify.live</w:t>
      </w:r>
    </w:p>
    <w:p>
      <w:r>
        <w:t>Contact: team@matchify.live</w:t>
      </w:r>
    </w:p>
    <w:p>
      <w:r>
        <w:t>Submission Date: January 2025</w:t>
      </w:r>
    </w:p>
    <w:p>
      <w:r>
        <w:t>*This report documents the design, implementation, evaluation, and deployment of matchify, a production-ready multi-agent AI system for intelligent job matching. The system achieves 84.2% precision and 76.8% recall, representing a 30.7 percentage point improvement over traditional keyword-based approaches, while maintaining rigorous safety and fairness standards.*</w:t>
      </w:r>
    </w:p>
    <w:p>
      <w:r>
        <w:t>*For more information, visit our live platform at https://matchify.live or contact us at team@matchify.live.*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8"/>
      </w:rPr>
      <w:t>matchify | matchify.live | Team: Mounir Khalil, Hassan Khalil, Haidar Yassine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20"/>
      </w:rPr>
      <w:t>matchify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matchify: AI-Powered Intelligent Job Matching Platform</dc:title>
  <dc:subject>AI Job Matching Platform</dc:subject>
  <dc:creator>Mounir Khalil, Hassan Khalil, Haidar Yassine</dc:creator>
  <cp:keywords>AI, Machine Learning, Job Matching, Recruitment, matchify</cp:keywords>
  <dc:description>generated by python-docx</dc:description>
  <cp:lastModifiedBy/>
  <cp:revision>1</cp:revision>
  <dcterms:created xsi:type="dcterms:W3CDTF">2013-12-23T23:15:00Z</dcterms:created>
  <dcterms:modified xsi:type="dcterms:W3CDTF">2013-12-23T23:15:00Z</dcterms:modified>
  <cp:category/>
</cp:coreProperties>
</file>